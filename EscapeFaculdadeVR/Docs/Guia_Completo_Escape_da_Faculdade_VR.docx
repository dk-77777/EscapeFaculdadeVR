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ptos Display" w:hAnsi="Aptos Display"/>
          <w:b/>
          <w:color w:val="18263D"/>
          <w:sz w:val="60"/>
        </w:rPr>
        <w:t>ESCAPE DA FACULDADE VR</w:t>
      </w:r>
    </w:p>
    <w:p>
      <w:pPr>
        <w:jc w:val="center"/>
      </w:pPr>
      <w:r>
        <w:rPr>
          <w:rFonts w:ascii="Aptos Display" w:hAnsi="Aptos Display"/>
          <w:b w:val="0"/>
          <w:color w:val="2F67A6"/>
          <w:sz w:val="30"/>
        </w:rPr>
        <w:t>Kit completo de planejamento e implementação no Unity 6</w:t>
      </w:r>
    </w:p>
    <w:p>
      <w:pPr>
        <w:spacing w:before="440"/>
        <w:jc w:val="center"/>
      </w:pPr>
      <w:r>
        <w:rPr>
          <w:rFonts w:ascii="Aptos" w:hAnsi="Aptos"/>
          <w:color w:val="5A6370"/>
          <w:sz w:val="22"/>
        </w:rPr>
        <w:t>Escape room em realidade virtual • terror/comédia • faculdade • enigmas • perseguição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048"/>
      </w:tblGrid>
      <w:tr>
        <w:trPr>
          <w:cantSplit/>
        </w:trPr>
        <w:tc>
          <w:tcPr>
            <w:tcW w:type="dxa" w:w="5112"/>
            <w:shd w:fill="18263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Entrega</w:t>
            </w:r>
          </w:p>
        </w:tc>
        <w:tc>
          <w:tcPr>
            <w:tcW w:type="dxa" w:w="5112"/>
            <w:shd w:fill="F5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8263D"/>
                <w:sz w:val="21"/>
              </w:rPr>
              <w:t>4 de dezembro</w:t>
            </w:r>
          </w:p>
        </w:tc>
      </w:tr>
      <w:tr>
        <w:trPr>
          <w:cantSplit/>
        </w:trPr>
        <w:tc>
          <w:tcPr>
            <w:tcW w:type="dxa" w:w="5112"/>
            <w:shd w:fill="18263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Equipe</w:t>
            </w:r>
          </w:p>
        </w:tc>
        <w:tc>
          <w:tcPr>
            <w:tcW w:type="dxa" w:w="5112"/>
            <w:shd w:fill="F5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8263D"/>
                <w:sz w:val="21"/>
              </w:rPr>
              <w:t>2 pessoas</w:t>
            </w:r>
          </w:p>
        </w:tc>
      </w:tr>
      <w:tr>
        <w:trPr>
          <w:cantSplit/>
        </w:trPr>
        <w:tc>
          <w:tcPr>
            <w:tcW w:type="dxa" w:w="5112"/>
            <w:shd w:fill="18263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Engine</w:t>
            </w:r>
          </w:p>
        </w:tc>
        <w:tc>
          <w:tcPr>
            <w:tcW w:type="dxa" w:w="5112"/>
            <w:shd w:fill="F5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8263D"/>
                <w:sz w:val="21"/>
              </w:rPr>
              <w:t>Unity 6 + VR Template</w:t>
            </w:r>
          </w:p>
        </w:tc>
      </w:tr>
      <w:tr>
        <w:trPr>
          <w:cantSplit/>
        </w:trPr>
        <w:tc>
          <w:tcPr>
            <w:tcW w:type="dxa" w:w="5112"/>
            <w:shd w:fill="18263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Objetivo</w:t>
            </w:r>
          </w:p>
        </w:tc>
        <w:tc>
          <w:tcPr>
            <w:tcW w:type="dxa" w:w="5112"/>
            <w:shd w:fill="F5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8263D"/>
                <w:sz w:val="21"/>
              </w:rPr>
              <w:t>Fazer primeiro uma versão jogável simples; polir depois</w:t>
            </w:r>
          </w:p>
        </w:tc>
      </w:tr>
    </w:tbl>
    <w:p>
      <w:pPr>
        <w:spacing w:before="440"/>
        <w:jc w:val="center"/>
      </w:pPr>
      <w:r>
        <w:rPr>
          <w:rFonts w:ascii="Aptos" w:hAnsi="Aptos"/>
          <w:b/>
          <w:color w:val="18263D"/>
          <w:sz w:val="22"/>
        </w:rPr>
        <w:t>Como usar este pacote:</w:t>
      </w:r>
    </w:p>
    <w:p>
      <w:pPr>
        <w:jc w:val="center"/>
      </w:pPr>
      <w:r>
        <w:rPr>
          <w:rFonts w:ascii="Aptos" w:hAnsi="Aptos"/>
          <w:color w:val="5A6370"/>
          <w:sz w:val="21"/>
        </w:rPr>
        <w:t>copiem a pasta Assets/_EscapeFaculdade/Scripts para o projeto e sigam este guia na ordem.</w:t>
      </w:r>
    </w:p>
    <w:p>
      <w:r>
        <w:br w:type="page"/>
      </w:r>
    </w:p>
    <w:p>
      <w:pPr>
        <w:pStyle w:val="Heading1"/>
      </w:pPr>
      <w:r>
        <w:t>Sumário e rota de execução</w:t>
      </w:r>
    </w:p>
    <w:p>
      <w:pPr>
        <w:pStyle w:val="ListNumber"/>
        <w:spacing w:after="40"/>
      </w:pPr>
      <w:r>
        <w:rPr>
          <w:rFonts w:ascii="Aptos" w:hAnsi="Aptos"/>
          <w:sz w:val="21"/>
        </w:rPr>
        <w:t>Visão do jogo e escopo</w:t>
      </w:r>
    </w:p>
    <w:p>
      <w:pPr>
        <w:pStyle w:val="ListNumber"/>
        <w:spacing w:after="40"/>
      </w:pPr>
      <w:r>
        <w:rPr>
          <w:rFonts w:ascii="Aptos" w:hAnsi="Aptos"/>
          <w:sz w:val="21"/>
        </w:rPr>
        <w:t>Fluxo e mapa</w:t>
      </w:r>
    </w:p>
    <w:p>
      <w:pPr>
        <w:pStyle w:val="ListNumber"/>
        <w:spacing w:after="40"/>
      </w:pPr>
      <w:r>
        <w:rPr>
          <w:rFonts w:ascii="Aptos" w:hAnsi="Aptos"/>
          <w:sz w:val="21"/>
        </w:rPr>
        <w:t>Preparação do projeto VR</w:t>
      </w:r>
    </w:p>
    <w:p>
      <w:pPr>
        <w:pStyle w:val="ListNumber"/>
        <w:spacing w:after="40"/>
      </w:pPr>
      <w:r>
        <w:rPr>
          <w:rFonts w:ascii="Aptos" w:hAnsi="Aptos"/>
          <w:sz w:val="21"/>
        </w:rPr>
        <w:t>Estrutura de pastas e cena</w:t>
      </w:r>
    </w:p>
    <w:p>
      <w:pPr>
        <w:pStyle w:val="ListNumber"/>
        <w:spacing w:after="40"/>
      </w:pPr>
      <w:r>
        <w:rPr>
          <w:rFonts w:ascii="Aptos" w:hAnsi="Aptos"/>
          <w:sz w:val="21"/>
        </w:rPr>
        <w:t>Graybox da faculdade</w:t>
      </w:r>
    </w:p>
    <w:p>
      <w:pPr>
        <w:pStyle w:val="ListNumber"/>
        <w:spacing w:after="40"/>
      </w:pPr>
      <w:r>
        <w:rPr>
          <w:rFonts w:ascii="Aptos" w:hAnsi="Aptos"/>
          <w:sz w:val="21"/>
        </w:rPr>
        <w:t>Sistema base: GameManager</w:t>
      </w:r>
    </w:p>
    <w:p>
      <w:pPr>
        <w:pStyle w:val="ListNumber"/>
        <w:spacing w:after="40"/>
      </w:pPr>
      <w:r>
        <w:rPr>
          <w:rFonts w:ascii="Aptos" w:hAnsi="Aptos"/>
          <w:sz w:val="21"/>
        </w:rPr>
        <w:t>Portas, gavetas e triggers</w:t>
      </w:r>
    </w:p>
    <w:p>
      <w:pPr>
        <w:pStyle w:val="ListNumber"/>
        <w:spacing w:after="40"/>
      </w:pPr>
      <w:r>
        <w:rPr>
          <w:rFonts w:ascii="Aptos" w:hAnsi="Aptos"/>
          <w:sz w:val="21"/>
        </w:rPr>
        <w:t>Keypads e puzzles</w:t>
      </w:r>
    </w:p>
    <w:p>
      <w:pPr>
        <w:pStyle w:val="ListNumber"/>
        <w:spacing w:after="40"/>
      </w:pPr>
      <w:r>
        <w:rPr>
          <w:rFonts w:ascii="Aptos" w:hAnsi="Aptos"/>
          <w:sz w:val="21"/>
        </w:rPr>
        <w:t>Cartões e saída</w:t>
      </w:r>
    </w:p>
    <w:p>
      <w:pPr>
        <w:pStyle w:val="ListNumber"/>
        <w:spacing w:after="40"/>
      </w:pPr>
      <w:r>
        <w:rPr>
          <w:rFonts w:ascii="Aptos" w:hAnsi="Aptos"/>
          <w:sz w:val="21"/>
        </w:rPr>
        <w:t>Professor e perseguições</w:t>
      </w:r>
    </w:p>
    <w:p>
      <w:pPr>
        <w:pStyle w:val="ListNumber"/>
        <w:spacing w:after="40"/>
      </w:pPr>
      <w:r>
        <w:rPr>
          <w:rFonts w:ascii="Aptos" w:hAnsi="Aptos"/>
          <w:sz w:val="21"/>
        </w:rPr>
        <w:t>Áudio, iluminação e UI</w:t>
      </w:r>
    </w:p>
    <w:p>
      <w:pPr>
        <w:pStyle w:val="ListNumber"/>
        <w:spacing w:after="40"/>
      </w:pPr>
      <w:r>
        <w:rPr>
          <w:rFonts w:ascii="Aptos" w:hAnsi="Aptos"/>
          <w:sz w:val="21"/>
        </w:rPr>
        <w:t>Montagem de cada área</w:t>
      </w:r>
    </w:p>
    <w:p>
      <w:pPr>
        <w:pStyle w:val="ListNumber"/>
        <w:spacing w:after="40"/>
      </w:pPr>
      <w:r>
        <w:rPr>
          <w:rFonts w:ascii="Aptos" w:hAnsi="Aptos"/>
          <w:sz w:val="21"/>
        </w:rPr>
        <w:t>Cronograma e divisão da dupla</w:t>
      </w:r>
    </w:p>
    <w:p>
      <w:pPr>
        <w:pStyle w:val="ListNumber"/>
        <w:spacing w:after="40"/>
      </w:pPr>
      <w:r>
        <w:rPr>
          <w:rFonts w:ascii="Aptos" w:hAnsi="Aptos"/>
          <w:sz w:val="21"/>
        </w:rPr>
        <w:t>Testes, build e apresentação</w:t>
      </w:r>
    </w:p>
    <w:p>
      <w:pPr>
        <w:pStyle w:val="ListNumber"/>
        <w:spacing w:after="40"/>
      </w:pPr>
      <w:r>
        <w:rPr>
          <w:rFonts w:ascii="Aptos" w:hAnsi="Aptos"/>
          <w:sz w:val="21"/>
        </w:rPr>
        <w:t>Problemas comuns</w:t>
      </w:r>
    </w:p>
    <w:p>
      <w:pPr>
        <w:pStyle w:val="ListNumber"/>
        <w:spacing w:after="40"/>
      </w:pPr>
      <w:r>
        <w:rPr>
          <w:rFonts w:ascii="Aptos" w:hAnsi="Aptos"/>
          <w:sz w:val="21"/>
        </w:rPr>
        <w:t>Referência dos scripts</w:t>
      </w:r>
    </w:p>
    <w:p>
      <w:pPr>
        <w:spacing w:before="200"/>
      </w:pPr>
      <w:r>
        <w:rPr>
          <w:rFonts w:ascii="Aptos" w:hAnsi="Aptos"/>
          <w:b/>
          <w:color w:val="AA2323"/>
          <w:sz w:val="22"/>
        </w:rPr>
        <w:t xml:space="preserve">Regra de ouro: </w:t>
      </w:r>
      <w:r>
        <w:rPr>
          <w:rFonts w:ascii="Aptos" w:hAnsi="Aptos"/>
          <w:b w:val="0"/>
          <w:color w:val="18263D"/>
          <w:sz w:val="22"/>
        </w:rPr>
        <w:t>não comecem decorando. Primeiro deixem o jogo inteiro jogável usando cubos, paredes simples e materiais básicos.</w:t>
      </w:r>
    </w:p>
    <w:p>
      <w:pPr>
        <w:pStyle w:val="Heading1"/>
      </w:pPr>
      <w:r>
        <w:t>1. Visão do jogo e escopo</w:t>
      </w:r>
    </w:p>
    <w:p>
      <w:r>
        <w:t>O jogador fica preso na faculdade depois de um professor dizer que aquilo servirá para que a turma aprenda a nunca usar IA. A faculdade está fechada, parcialmente escura e dividida em pequenas áreas. Para escapar, o jogador precisa resolver enigmas, obter três cartões de acesso e chegar à porta principal antes de ser capturado pelo professor.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18263D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5112"/>
            <w:shd w:fill="18263D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Decisão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Gênero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Escape room em VR com terror leve e comédia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Duração alvo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8 a 15 minutos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Jogadores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Combate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Nenhum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Áreas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Sala inicial, corredor, laboratório, biblioteca/sala de estudos, sala do professor e saída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Puzzles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4 principais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Cartões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3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Perseguições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 ou 2 eventos curtos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Cena principal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Uma cena Game com toda a faculdade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Prioridade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Funcionalidade &gt; acabamento visual</w:t>
            </w:r>
          </w:p>
        </w:tc>
      </w:tr>
    </w:tbl>
    <w:p>
      <w:r>
        <w:rPr>
          <w:rFonts w:ascii="Aptos" w:hAnsi="Aptos"/>
          <w:b/>
          <w:color w:val="18263D"/>
          <w:sz w:val="21"/>
        </w:rPr>
        <w:t xml:space="preserve">Obrigatório: </w:t>
      </w:r>
      <w:r>
        <w:rPr>
          <w:rFonts w:ascii="Aptos" w:hAnsi="Aptos"/>
          <w:sz w:val="21"/>
        </w:rPr>
        <w:t>VR funcional, mapa completo, portas, quatro puzzles, três cartões, saída, vitória e derrota.</w:t>
      </w:r>
    </w:p>
    <w:p>
      <w:r>
        <w:rPr>
          <w:rFonts w:ascii="Aptos" w:hAnsi="Aptos"/>
          <w:b/>
          <w:color w:val="18263D"/>
          <w:sz w:val="21"/>
        </w:rPr>
        <w:t xml:space="preserve">Importante: </w:t>
      </w:r>
      <w:r>
        <w:rPr>
          <w:rFonts w:ascii="Aptos" w:hAnsi="Aptos"/>
          <w:sz w:val="21"/>
        </w:rPr>
        <w:t>Professor, perseguições, voz, áudio ambiente, luzes e objetivos.</w:t>
      </w:r>
    </w:p>
    <w:p>
      <w:r>
        <w:rPr>
          <w:rFonts w:ascii="Aptos" w:hAnsi="Aptos"/>
          <w:b/>
          <w:color w:val="18263D"/>
          <w:sz w:val="21"/>
        </w:rPr>
        <w:t xml:space="preserve">Extra: </w:t>
      </w:r>
      <w:r>
        <w:rPr>
          <w:rFonts w:ascii="Aptos" w:hAnsi="Aptos"/>
          <w:sz w:val="21"/>
        </w:rPr>
        <w:t>Jumpscares adicionais, menu elaborado, easter eggs, gráficos mais pesados e animações extras.</w:t>
      </w:r>
    </w:p>
    <w:p>
      <w:pPr>
        <w:pStyle w:val="Heading1"/>
      </w:pPr>
      <w:r>
        <w:t>2. Fluxo e mapa</w:t>
      </w:r>
    </w:p>
    <w:p>
      <w:r>
        <w:t>Fluxo recomendado da partida:</w:t>
      </w:r>
    </w:p>
    <w:p>
      <w:pPr>
        <w:pStyle w:val="ListBullet"/>
      </w:pPr>
      <w:r>
        <w:t>Abertura com o professor e porta trancando</w:t>
      </w:r>
    </w:p>
    <w:p>
      <w:pPr>
        <w:pStyle w:val="ListBullet"/>
      </w:pPr>
      <w:r>
        <w:t>Puzzle 1 na sala inicial</w:t>
      </w:r>
    </w:p>
    <w:p>
      <w:pPr>
        <w:pStyle w:val="ListBullet"/>
      </w:pPr>
      <w:r>
        <w:t>Corredor principal</w:t>
      </w:r>
    </w:p>
    <w:p>
      <w:pPr>
        <w:pStyle w:val="ListBullet"/>
      </w:pPr>
      <w:r>
        <w:t>Puzzle 2 no laboratório → Cartão 1</w:t>
      </w:r>
    </w:p>
    <w:p>
      <w:pPr>
        <w:pStyle w:val="ListBullet"/>
      </w:pPr>
      <w:r>
        <w:t>Primeira aparição/perseguição do professor</w:t>
      </w:r>
    </w:p>
    <w:p>
      <w:pPr>
        <w:pStyle w:val="ListBullet"/>
      </w:pPr>
      <w:r>
        <w:t>Puzzle 3 na biblioteca/sala de estudos → Cartão 2</w:t>
      </w:r>
    </w:p>
    <w:p>
      <w:pPr>
        <w:pStyle w:val="ListBullet"/>
      </w:pPr>
      <w:r>
        <w:t>Puzzle 4 na sala do professor → Cartão 3</w:t>
      </w:r>
    </w:p>
    <w:p>
      <w:pPr>
        <w:pStyle w:val="ListBullet"/>
      </w:pPr>
      <w:r>
        <w:t>Alarme e perseguição final</w:t>
      </w:r>
    </w:p>
    <w:p>
      <w:pPr>
        <w:pStyle w:val="ListBullet"/>
      </w:pPr>
      <w:r>
        <w:t>Terminal da saída aceita os 3 cartões</w:t>
      </w:r>
    </w:p>
    <w:p>
      <w:pPr>
        <w:pStyle w:val="ListBullet"/>
      </w:pPr>
      <w:r>
        <w:t>Porta abre → jogador cruza a saída → vitória</w:t>
      </w:r>
    </w:p>
    <w:p>
      <w:pPr>
        <w:pStyle w:val="CodeBlock"/>
      </w:pPr>
      <w:r>
        <w:t>SALA INICIAL</w:t>
        <w:br/>
        <w:t xml:space="preserve">    |</w:t>
        <w:br/>
        <w:t xml:space="preserve">    v</w:t>
        <w:br/>
        <w:t>CORREDOR ---- LABORATORIO (Cartao 1)</w:t>
        <w:br/>
        <w:t xml:space="preserve">    |</w:t>
        <w:br/>
        <w:t xml:space="preserve">    +---------- BIBLIOTECA (Cartao 2)</w:t>
        <w:br/>
        <w:t xml:space="preserve">    |</w:t>
        <w:br/>
        <w:t xml:space="preserve">    +---------- SALA DO PROFESSOR (Cartao 3)</w:t>
        <w:br/>
        <w:t xml:space="preserve">    |</w:t>
        <w:br/>
        <w:t xml:space="preserve">    v</w:t>
        <w:br/>
        <w:t>SAIDA PRINCIPAL</w:t>
      </w:r>
    </w:p>
    <w:p>
      <w:r>
        <w:rPr>
          <w:rFonts w:ascii="Aptos" w:hAnsi="Aptos"/>
          <w:b/>
          <w:color w:val="23784B"/>
          <w:sz w:val="21"/>
        </w:rPr>
        <w:t xml:space="preserve">Dica de escopo: </w:t>
      </w:r>
      <w:r>
        <w:rPr>
          <w:rFonts w:ascii="Aptos" w:hAnsi="Aptos"/>
          <w:sz w:val="21"/>
        </w:rPr>
        <w:t>portas fechadas, corredores escuros e áreas bloqueadas podem dar a sensação de uma faculdade maior sem exigir que vocês construam tudo.</w:t>
      </w:r>
    </w:p>
    <w:p>
      <w:r>
        <w:br w:type="page"/>
      </w:r>
    </w:p>
    <w:p>
      <w:pPr>
        <w:pStyle w:val="Heading1"/>
      </w:pPr>
      <w:r>
        <w:t>3. Preparação do projeto VR</w:t>
      </w:r>
    </w:p>
    <w:p>
      <w:r>
        <w:rPr>
          <w:rFonts w:ascii="Aptos" w:hAnsi="Aptos"/>
          <w:b/>
          <w:color w:val="18263D"/>
          <w:sz w:val="21"/>
        </w:rPr>
        <w:t xml:space="preserve">1. Criar projeto: </w:t>
      </w:r>
      <w:r>
        <w:rPr>
          <w:rFonts w:ascii="Aptos" w:hAnsi="Aptos"/>
          <w:sz w:val="21"/>
        </w:rPr>
        <w:t>No Unity Hub, criar um projeto usando o VR Template do Unity 6.</w:t>
      </w:r>
    </w:p>
    <w:p>
      <w:r>
        <w:rPr>
          <w:rFonts w:ascii="Aptos" w:hAnsi="Aptos"/>
          <w:b/>
          <w:color w:val="18263D"/>
          <w:sz w:val="21"/>
        </w:rPr>
        <w:t xml:space="preserve">2. Abrir a cena de exemplo: </w:t>
      </w:r>
      <w:r>
        <w:rPr>
          <w:rFonts w:ascii="Aptos" w:hAnsi="Aptos"/>
          <w:sz w:val="21"/>
        </w:rPr>
        <w:t>Antes de apagar qualquer coisa, pressionar Play e confirmar que a cena VR do template abre sem erros.</w:t>
      </w:r>
    </w:p>
    <w:p>
      <w:r>
        <w:rPr>
          <w:rFonts w:ascii="Aptos" w:hAnsi="Aptos"/>
          <w:b/>
          <w:color w:val="18263D"/>
          <w:sz w:val="21"/>
        </w:rPr>
        <w:t xml:space="preserve">3. Locomoção: </w:t>
      </w:r>
      <w:r>
        <w:rPr>
          <w:rFonts w:ascii="Aptos" w:hAnsi="Aptos"/>
          <w:sz w:val="21"/>
        </w:rPr>
        <w:t>Manter a locomoção pronta do template. Não programar movimento do zero.</w:t>
      </w:r>
    </w:p>
    <w:p>
      <w:r>
        <w:rPr>
          <w:rFonts w:ascii="Aptos" w:hAnsi="Aptos"/>
          <w:b/>
          <w:color w:val="18263D"/>
          <w:sz w:val="21"/>
        </w:rPr>
        <w:t xml:space="preserve">4. Interação: </w:t>
      </w:r>
      <w:r>
        <w:rPr>
          <w:rFonts w:ascii="Aptos" w:hAnsi="Aptos"/>
          <w:sz w:val="21"/>
        </w:rPr>
        <w:t>Usar XR Interaction Toolkit para selecionar/pegar objetos e acionar eventos.</w:t>
      </w:r>
    </w:p>
    <w:p>
      <w:r>
        <w:rPr>
          <w:rFonts w:ascii="Aptos" w:hAnsi="Aptos"/>
          <w:b/>
          <w:color w:val="18263D"/>
          <w:sz w:val="21"/>
        </w:rPr>
        <w:t xml:space="preserve">5. Projeto final: </w:t>
      </w:r>
      <w:r>
        <w:rPr>
          <w:rFonts w:ascii="Aptos" w:hAnsi="Aptos"/>
          <w:sz w:val="21"/>
        </w:rPr>
        <w:t>Quando o headset da faculdade for conhecido, configurar o plug-in e o build target apropriado.</w:t>
      </w:r>
    </w:p>
    <w:p>
      <w:r>
        <w:rPr>
          <w:rFonts w:ascii="Aptos" w:hAnsi="Aptos"/>
          <w:b/>
          <w:color w:val="18263D"/>
          <w:sz w:val="21"/>
        </w:rPr>
        <w:t xml:space="preserve">Pacotes principais: </w:t>
      </w:r>
      <w:r>
        <w:rPr>
          <w:rFonts w:ascii="Aptos" w:hAnsi="Aptos"/>
          <w:sz w:val="21"/>
        </w:rPr>
        <w:t>XR Interaction Toolkit, XR Plug-in Management/OpenXR e Input System. O VR Template já prepara boa parte disso.</w:t>
      </w:r>
    </w:p>
    <w:p>
      <w:r>
        <w:rPr>
          <w:rFonts w:ascii="Aptos" w:hAnsi="Aptos"/>
          <w:b/>
          <w:color w:val="AA2323"/>
          <w:sz w:val="21"/>
        </w:rPr>
        <w:t xml:space="preserve">Conforto em VR: </w:t>
      </w:r>
      <w:r>
        <w:rPr>
          <w:rFonts w:ascii="Aptos" w:hAnsi="Aptos"/>
          <w:sz w:val="21"/>
        </w:rPr>
        <w:t>não movimentem a câmera artificialmente, não usem camera shake forte e evitem flashes agressivos. Criem tensão com som, iluminação e o professor se aproximando.</w:t>
      </w:r>
    </w:p>
    <w:p>
      <w:pPr>
        <w:pStyle w:val="Heading1"/>
      </w:pPr>
      <w:r>
        <w:t>4. Estrutura do projeto</w:t>
      </w:r>
    </w:p>
    <w:p>
      <w:r>
        <w:t>Copiem a pasta de scripts deste kit para Assets e organizem o restante assim:</w:t>
      </w:r>
    </w:p>
    <w:p>
      <w:pPr>
        <w:pStyle w:val="CodeBlock"/>
      </w:pPr>
      <w:r>
        <w:t>Assets</w:t>
        <w:br/>
        <w:t>└── _EscapeFaculdade</w:t>
        <w:br/>
        <w:t xml:space="preserve">    ├── Animations</w:t>
        <w:br/>
        <w:t xml:space="preserve">    ├── Audio</w:t>
        <w:br/>
        <w:t xml:space="preserve">    │   ├── Music</w:t>
        <w:br/>
        <w:t xml:space="preserve">    │   ├── SFX</w:t>
        <w:br/>
        <w:t xml:space="preserve">    │   └── Voice</w:t>
        <w:br/>
        <w:t xml:space="preserve">    ├── Materials</w:t>
        <w:br/>
        <w:t xml:space="preserve">    ├── Models</w:t>
        <w:br/>
        <w:t xml:space="preserve">    ├── Prefabs</w:t>
        <w:br/>
        <w:t xml:space="preserve">    │   ├── Doors</w:t>
        <w:br/>
        <w:t xml:space="preserve">    │   ├── Puzzles</w:t>
        <w:br/>
        <w:t xml:space="preserve">    │   ├── Props</w:t>
        <w:br/>
        <w:t xml:space="preserve">    │   └── Professor</w:t>
        <w:br/>
        <w:t xml:space="preserve">    ├── Scenes</w:t>
        <w:br/>
        <w:t xml:space="preserve">    ├── Scripts</w:t>
        <w:br/>
        <w:t xml:space="preserve">    ├── Textures</w:t>
        <w:br/>
        <w:t xml:space="preserve">    └── UI</w:t>
      </w:r>
    </w:p>
    <w:p>
      <w:r>
        <w:t>Hierarquia recomendada da cena Game:</w:t>
      </w:r>
    </w:p>
    <w:p>
      <w:pPr>
        <w:pStyle w:val="CodeBlock"/>
      </w:pPr>
      <w:r>
        <w:t>Game</w:t>
        <w:br/>
        <w:t>├── Managers</w:t>
        <w:br/>
        <w:t>│   └── GameManager</w:t>
        <w:br/>
        <w:t>├── XR</w:t>
        <w:br/>
        <w:t>│   └── XR Origin (do template)</w:t>
        <w:br/>
        <w:t>├── Environment</w:t>
        <w:br/>
        <w:t>├── Puzzles</w:t>
        <w:br/>
        <w:t>├── Collectibles</w:t>
        <w:br/>
        <w:t>├── Professor</w:t>
        <w:br/>
        <w:t>├── Triggers</w:t>
        <w:br/>
        <w:t>├── UI</w:t>
        <w:br/>
        <w:t>└── Audio</w:t>
      </w:r>
    </w:p>
    <w:p>
      <w:pPr>
        <w:pStyle w:val="Heading1"/>
      </w:pPr>
      <w:r>
        <w:t>5. Graybox da faculdade</w:t>
      </w:r>
    </w:p>
    <w:p>
      <w:r>
        <w:rPr>
          <w:rFonts w:ascii="Aptos" w:hAnsi="Aptos"/>
          <w:b/>
          <w:color w:val="18263D"/>
          <w:sz w:val="21"/>
        </w:rPr>
        <w:t xml:space="preserve">1. </w:t>
      </w:r>
      <w:r>
        <w:rPr>
          <w:rFonts w:ascii="Aptos" w:hAnsi="Aptos"/>
          <w:sz w:val="21"/>
        </w:rPr>
        <w:t>Criem a cena Game e salvem imediatamente em Assets/_EscapeFaculdade/Scenes.</w:t>
      </w:r>
    </w:p>
    <w:p>
      <w:r>
        <w:rPr>
          <w:rFonts w:ascii="Aptos" w:hAnsi="Aptos"/>
          <w:b/>
          <w:color w:val="18263D"/>
          <w:sz w:val="21"/>
        </w:rPr>
        <w:t xml:space="preserve">2. </w:t>
      </w:r>
      <w:r>
        <w:rPr>
          <w:rFonts w:ascii="Aptos" w:hAnsi="Aptos"/>
          <w:sz w:val="21"/>
        </w:rPr>
        <w:t>Criem chão com Cubes/Planes e paredes com Cubes. Usem escala simples e corredores largos o suficiente para VR.</w:t>
      </w:r>
    </w:p>
    <w:p>
      <w:r>
        <w:rPr>
          <w:rFonts w:ascii="Aptos" w:hAnsi="Aptos"/>
          <w:b/>
          <w:color w:val="18263D"/>
          <w:sz w:val="21"/>
        </w:rPr>
        <w:t xml:space="preserve">3. </w:t>
      </w:r>
      <w:r>
        <w:rPr>
          <w:rFonts w:ascii="Aptos" w:hAnsi="Aptos"/>
          <w:sz w:val="21"/>
        </w:rPr>
        <w:t>Construam todas as áreas sem decoração: sala inicial, corredor, laboratório, biblioteca, sala do professor e saída.</w:t>
      </w:r>
    </w:p>
    <w:p>
      <w:r>
        <w:rPr>
          <w:rFonts w:ascii="Aptos" w:hAnsi="Aptos"/>
          <w:b/>
          <w:color w:val="18263D"/>
          <w:sz w:val="21"/>
        </w:rPr>
        <w:t xml:space="preserve">4. </w:t>
      </w:r>
      <w:r>
        <w:rPr>
          <w:rFonts w:ascii="Aptos" w:hAnsi="Aptos"/>
          <w:sz w:val="21"/>
        </w:rPr>
        <w:t>Adicionem Colliders em chão, paredes e portas.</w:t>
      </w:r>
    </w:p>
    <w:p>
      <w:r>
        <w:rPr>
          <w:rFonts w:ascii="Aptos" w:hAnsi="Aptos"/>
          <w:b/>
          <w:color w:val="18263D"/>
          <w:sz w:val="21"/>
        </w:rPr>
        <w:t xml:space="preserve">5. </w:t>
      </w:r>
      <w:r>
        <w:rPr>
          <w:rFonts w:ascii="Aptos" w:hAnsi="Aptos"/>
          <w:sz w:val="21"/>
        </w:rPr>
        <w:t>Coloquem o XR Origin na sala inicial e testem se é possível atravessar todo o mapa sem ficar preso.</w:t>
      </w:r>
    </w:p>
    <w:p>
      <w:r>
        <w:rPr>
          <w:rFonts w:ascii="Aptos" w:hAnsi="Aptos"/>
          <w:b/>
          <w:color w:val="18263D"/>
          <w:sz w:val="21"/>
        </w:rPr>
        <w:t xml:space="preserve">6. </w:t>
      </w:r>
      <w:r>
        <w:rPr>
          <w:rFonts w:ascii="Aptos" w:hAnsi="Aptos"/>
          <w:sz w:val="21"/>
        </w:rPr>
        <w:t>Só depois de todos os caminhos funcionarem criem puzzles e eventos.</w:t>
      </w:r>
    </w:p>
    <w:p>
      <w:r>
        <w:rPr>
          <w:rFonts w:ascii="Aptos" w:hAnsi="Aptos"/>
          <w:b/>
          <w:color w:val="23784B"/>
          <w:sz w:val="21"/>
        </w:rPr>
        <w:t xml:space="preserve">Meta do graybox: </w:t>
      </w:r>
      <w:r>
        <w:rPr>
          <w:rFonts w:ascii="Aptos" w:hAnsi="Aptos"/>
          <w:sz w:val="21"/>
        </w:rPr>
        <w:t>ser possível começar na sala, andar pelo mapa inteiro e chegar fisicamente até a saída, mesmo sem nenhum puzzle funcionando ainda.</w:t>
      </w:r>
    </w:p>
    <w:p>
      <w:r>
        <w:br w:type="page"/>
      </w:r>
    </w:p>
    <w:p>
      <w:pPr>
        <w:pStyle w:val="Heading1"/>
      </w:pPr>
      <w:r>
        <w:t>6. GameManager: o cérebro simples do jogo</w:t>
      </w:r>
    </w:p>
    <w:p>
      <w:r>
        <w:t>O script GameManager.cs controla os três cartões e expõe eventos para vitória, derrota e progresso.</w:t>
      </w:r>
    </w:p>
    <w:p>
      <w:r>
        <w:rPr>
          <w:rFonts w:ascii="Aptos" w:hAnsi="Aptos"/>
          <w:b/>
          <w:color w:val="18263D"/>
          <w:sz w:val="21"/>
        </w:rPr>
        <w:t xml:space="preserve">1. </w:t>
      </w:r>
      <w:r>
        <w:rPr>
          <w:rFonts w:ascii="Aptos" w:hAnsi="Aptos"/>
          <w:sz w:val="21"/>
        </w:rPr>
        <w:t>Na Hierarchy: Create Empty → nomeie GameManager.</w:t>
      </w:r>
    </w:p>
    <w:p>
      <w:r>
        <w:rPr>
          <w:rFonts w:ascii="Aptos" w:hAnsi="Aptos"/>
          <w:b/>
          <w:color w:val="18263D"/>
          <w:sz w:val="21"/>
        </w:rPr>
        <w:t xml:space="preserve">2. </w:t>
      </w:r>
      <w:r>
        <w:rPr>
          <w:rFonts w:ascii="Aptos" w:hAnsi="Aptos"/>
          <w:sz w:val="21"/>
        </w:rPr>
        <w:t>Add Component → GameManager.</w:t>
      </w:r>
    </w:p>
    <w:p>
      <w:r>
        <w:rPr>
          <w:rFonts w:ascii="Aptos" w:hAnsi="Aptos"/>
          <w:b/>
          <w:color w:val="18263D"/>
          <w:sz w:val="21"/>
        </w:rPr>
        <w:t xml:space="preserve">3. </w:t>
      </w:r>
      <w:r>
        <w:rPr>
          <w:rFonts w:ascii="Aptos" w:hAnsi="Aptos"/>
          <w:sz w:val="21"/>
        </w:rPr>
        <w:t>Deixe Total Cards Required = 3.</w:t>
      </w:r>
    </w:p>
    <w:p>
      <w:r>
        <w:rPr>
          <w:rFonts w:ascii="Aptos" w:hAnsi="Aptos"/>
          <w:b/>
          <w:color w:val="18263D"/>
          <w:sz w:val="21"/>
        </w:rPr>
        <w:t xml:space="preserve">4. </w:t>
      </w:r>
      <w:r>
        <w:rPr>
          <w:rFonts w:ascii="Aptos" w:hAnsi="Aptos"/>
          <w:sz w:val="21"/>
        </w:rPr>
        <w:t>Os eventos On Card Collected e On All Cards Collected podem ser usados depois para atualizar UI, tocar som ou liberar a saída.</w:t>
      </w:r>
    </w:p>
    <w:p>
      <w:r>
        <w:rPr>
          <w:rFonts w:ascii="Aptos" w:hAnsi="Aptos"/>
          <w:b/>
          <w:color w:val="18263D"/>
          <w:sz w:val="21"/>
        </w:rPr>
        <w:t xml:space="preserve">5. </w:t>
      </w:r>
      <w:r>
        <w:rPr>
          <w:rFonts w:ascii="Aptos" w:hAnsi="Aptos"/>
          <w:sz w:val="21"/>
        </w:rPr>
        <w:t>Nunca criem dois GameManagers na mesma cena.</w:t>
      </w:r>
    </w:p>
    <w:p>
      <w:r>
        <w:t>Arquivos relacionados: GameManager.cs, ExitTerminal.cs e KeycardCollectible.cs.</w:t>
      </w:r>
    </w:p>
    <w:p>
      <w:pPr>
        <w:pStyle w:val="Heading1"/>
      </w:pPr>
      <w:r>
        <w:t>7. Portas, gavetas e triggers</w:t>
      </w:r>
    </w:p>
    <w:p>
      <w:pPr>
        <w:pStyle w:val="Heading2"/>
      </w:pPr>
      <w:r>
        <w:t>7.1 Porta</w:t>
      </w:r>
    </w:p>
    <w:p>
      <w:r>
        <w:rPr>
          <w:rFonts w:ascii="Aptos" w:hAnsi="Aptos"/>
          <w:b/>
          <w:color w:val="18263D"/>
          <w:sz w:val="21"/>
        </w:rPr>
        <w:t xml:space="preserve">1. </w:t>
      </w:r>
      <w:r>
        <w:rPr>
          <w:rFonts w:ascii="Aptos" w:hAnsi="Aptos"/>
          <w:sz w:val="21"/>
        </w:rPr>
        <w:t>Crie um Empty GameObject chamado DoorRoot no ponto da dobradiça.</w:t>
      </w:r>
    </w:p>
    <w:p>
      <w:r>
        <w:rPr>
          <w:rFonts w:ascii="Aptos" w:hAnsi="Aptos"/>
          <w:b/>
          <w:color w:val="18263D"/>
          <w:sz w:val="21"/>
        </w:rPr>
        <w:t xml:space="preserve">2. </w:t>
      </w:r>
      <w:r>
        <w:rPr>
          <w:rFonts w:ascii="Aptos" w:hAnsi="Aptos"/>
          <w:sz w:val="21"/>
        </w:rPr>
        <w:t>Coloque o modelo/mesh da porta como filho de DoorRoot.</w:t>
      </w:r>
    </w:p>
    <w:p>
      <w:r>
        <w:rPr>
          <w:rFonts w:ascii="Aptos" w:hAnsi="Aptos"/>
          <w:b/>
          <w:color w:val="18263D"/>
          <w:sz w:val="21"/>
        </w:rPr>
        <w:t xml:space="preserve">3. </w:t>
      </w:r>
      <w:r>
        <w:rPr>
          <w:rFonts w:ascii="Aptos" w:hAnsi="Aptos"/>
          <w:sz w:val="21"/>
        </w:rPr>
        <w:t>Adicione DoorController no DoorRoot.</w:t>
      </w:r>
    </w:p>
    <w:p>
      <w:r>
        <w:rPr>
          <w:rFonts w:ascii="Aptos" w:hAnsi="Aptos"/>
          <w:b/>
          <w:color w:val="18263D"/>
          <w:sz w:val="21"/>
        </w:rPr>
        <w:t xml:space="preserve">4. </w:t>
      </w:r>
      <w:r>
        <w:rPr>
          <w:rFonts w:ascii="Aptos" w:hAnsi="Aptos"/>
          <w:sz w:val="21"/>
        </w:rPr>
        <w:t>Arraste o próprio DoorRoot para Door Pivot se quiser girar o objeto inteiro.</w:t>
      </w:r>
    </w:p>
    <w:p>
      <w:r>
        <w:rPr>
          <w:rFonts w:ascii="Aptos" w:hAnsi="Aptos"/>
          <w:b/>
          <w:color w:val="18263D"/>
          <w:sz w:val="21"/>
        </w:rPr>
        <w:t xml:space="preserve">5. </w:t>
      </w:r>
      <w:r>
        <w:rPr>
          <w:rFonts w:ascii="Aptos" w:hAnsi="Aptos"/>
          <w:sz w:val="21"/>
        </w:rPr>
        <w:t>Ajuste Open Angle para 90 ou -90 e Duration para aproximadamente 0,7 s.</w:t>
      </w:r>
    </w:p>
    <w:p>
      <w:r>
        <w:rPr>
          <w:rFonts w:ascii="Aptos" w:hAnsi="Aptos"/>
          <w:b/>
          <w:color w:val="18263D"/>
          <w:sz w:val="21"/>
        </w:rPr>
        <w:t xml:space="preserve">6. </w:t>
      </w:r>
      <w:r>
        <w:rPr>
          <w:rFonts w:ascii="Aptos" w:hAnsi="Aptos"/>
          <w:sz w:val="21"/>
        </w:rPr>
        <w:t>Para testar, use o menu do Inspector via um botão/evento ou ligue DoorController.Open a um puzzle.</w:t>
      </w:r>
    </w:p>
    <w:p>
      <w:pPr>
        <w:pStyle w:val="Heading2"/>
      </w:pPr>
      <w:r>
        <w:t>7.2 Gaveta</w:t>
      </w:r>
    </w:p>
    <w:p>
      <w:r>
        <w:t>Use SlidingObjectController.cs. Coloque o objeto que desliza em Moving Part e ajuste Local Open Offset. Exemplo: Z = 0,35 abre uma gaveta 35 cm para frente, dependendo da orientação local.</w:t>
      </w:r>
    </w:p>
    <w:p>
      <w:pPr>
        <w:pStyle w:val="Heading2"/>
      </w:pPr>
      <w:r>
        <w:t>7.3 Trigger de evento</w:t>
      </w:r>
    </w:p>
    <w:p>
      <w:r>
        <w:rPr>
          <w:rFonts w:ascii="Aptos" w:hAnsi="Aptos"/>
          <w:b/>
          <w:color w:val="18263D"/>
          <w:sz w:val="21"/>
        </w:rPr>
        <w:t xml:space="preserve">1. </w:t>
      </w:r>
      <w:r>
        <w:rPr>
          <w:rFonts w:ascii="Aptos" w:hAnsi="Aptos"/>
          <w:sz w:val="21"/>
        </w:rPr>
        <w:t>Crie um Cube invisível no corredor.</w:t>
      </w:r>
    </w:p>
    <w:p>
      <w:r>
        <w:rPr>
          <w:rFonts w:ascii="Aptos" w:hAnsi="Aptos"/>
          <w:b/>
          <w:color w:val="18263D"/>
          <w:sz w:val="21"/>
        </w:rPr>
        <w:t xml:space="preserve">2. </w:t>
      </w:r>
      <w:r>
        <w:rPr>
          <w:rFonts w:ascii="Aptos" w:hAnsi="Aptos"/>
          <w:sz w:val="21"/>
        </w:rPr>
        <w:t>Marque Box Collider → Is Trigger.</w:t>
      </w:r>
    </w:p>
    <w:p>
      <w:r>
        <w:rPr>
          <w:rFonts w:ascii="Aptos" w:hAnsi="Aptos"/>
          <w:b/>
          <w:color w:val="18263D"/>
          <w:sz w:val="21"/>
        </w:rPr>
        <w:t xml:space="preserve">3. </w:t>
      </w:r>
      <w:r>
        <w:rPr>
          <w:rFonts w:ascii="Aptos" w:hAnsi="Aptos"/>
          <w:sz w:val="21"/>
        </w:rPr>
        <w:t>Adicione OneShotEventTrigger.</w:t>
      </w:r>
    </w:p>
    <w:p>
      <w:r>
        <w:rPr>
          <w:rFonts w:ascii="Aptos" w:hAnsi="Aptos"/>
          <w:b/>
          <w:color w:val="18263D"/>
          <w:sz w:val="21"/>
        </w:rPr>
        <w:t xml:space="preserve">4. </w:t>
      </w:r>
      <w:r>
        <w:rPr>
          <w:rFonts w:ascii="Aptos" w:hAnsi="Aptos"/>
          <w:sz w:val="21"/>
        </w:rPr>
        <w:t>No XR Origin, defina a Tag como Player.</w:t>
      </w:r>
    </w:p>
    <w:p>
      <w:r>
        <w:rPr>
          <w:rFonts w:ascii="Aptos" w:hAnsi="Aptos"/>
          <w:b/>
          <w:color w:val="18263D"/>
          <w:sz w:val="21"/>
        </w:rPr>
        <w:t xml:space="preserve">5. </w:t>
      </w:r>
      <w:r>
        <w:rPr>
          <w:rFonts w:ascii="Aptos" w:hAnsi="Aptos"/>
          <w:sz w:val="21"/>
        </w:rPr>
        <w:t>No On Player Entered, ligue os eventos desejados: som, luz, porta e professor.</w:t>
      </w:r>
    </w:p>
    <w:p>
      <w:pPr>
        <w:pStyle w:val="Heading1"/>
      </w:pPr>
      <w:r>
        <w:t>8. Keypads e puzzles</w:t>
      </w:r>
    </w:p>
    <w:p>
      <w:pPr>
        <w:pStyle w:val="Heading2"/>
      </w:pPr>
      <w:r>
        <w:t>8.1 Como montar um keypad</w:t>
      </w:r>
    </w:p>
    <w:p>
      <w:r>
        <w:rPr>
          <w:rFonts w:ascii="Aptos" w:hAnsi="Aptos"/>
          <w:b/>
          <w:color w:val="18263D"/>
          <w:sz w:val="21"/>
        </w:rPr>
        <w:t xml:space="preserve">1. </w:t>
      </w:r>
      <w:r>
        <w:rPr>
          <w:rFonts w:ascii="Aptos" w:hAnsi="Aptos"/>
          <w:sz w:val="21"/>
        </w:rPr>
        <w:t>Crie um objeto KeypadRoot e adicione KeypadController.</w:t>
      </w:r>
    </w:p>
    <w:p>
      <w:r>
        <w:rPr>
          <w:rFonts w:ascii="Aptos" w:hAnsi="Aptos"/>
          <w:b/>
          <w:color w:val="18263D"/>
          <w:sz w:val="21"/>
        </w:rPr>
        <w:t xml:space="preserve">2. </w:t>
      </w:r>
      <w:r>
        <w:rPr>
          <w:rFonts w:ascii="Aptos" w:hAnsi="Aptos"/>
          <w:sz w:val="21"/>
        </w:rPr>
        <w:t>Crie uma tela com TextMeshPro e arraste o TMP Text para Display Text.</w:t>
      </w:r>
    </w:p>
    <w:p>
      <w:r>
        <w:rPr>
          <w:rFonts w:ascii="Aptos" w:hAnsi="Aptos"/>
          <w:b/>
          <w:color w:val="18263D"/>
          <w:sz w:val="21"/>
        </w:rPr>
        <w:t xml:space="preserve">3. </w:t>
      </w:r>
      <w:r>
        <w:rPr>
          <w:rFonts w:ascii="Aptos" w:hAnsi="Aptos"/>
          <w:sz w:val="21"/>
        </w:rPr>
        <w:t>Em Correct Code, coloque a senha do puzzle, por exemplo 4362.</w:t>
      </w:r>
    </w:p>
    <w:p>
      <w:r>
        <w:rPr>
          <w:rFonts w:ascii="Aptos" w:hAnsi="Aptos"/>
          <w:b/>
          <w:color w:val="18263D"/>
          <w:sz w:val="21"/>
        </w:rPr>
        <w:t xml:space="preserve">4. </w:t>
      </w:r>
      <w:r>
        <w:rPr>
          <w:rFonts w:ascii="Aptos" w:hAnsi="Aptos"/>
          <w:sz w:val="21"/>
        </w:rPr>
        <w:t>Crie os botões 0–9, Enter e Clear.</w:t>
      </w:r>
    </w:p>
    <w:p>
      <w:r>
        <w:rPr>
          <w:rFonts w:ascii="Aptos" w:hAnsi="Aptos"/>
          <w:b/>
          <w:color w:val="18263D"/>
          <w:sz w:val="21"/>
        </w:rPr>
        <w:t xml:space="preserve">5. </w:t>
      </w:r>
      <w:r>
        <w:rPr>
          <w:rFonts w:ascii="Aptos" w:hAnsi="Aptos"/>
          <w:sz w:val="21"/>
        </w:rPr>
        <w:t>Em cada botão adicione KeypadButton e configure Digit/Submit/Clear.</w:t>
      </w:r>
    </w:p>
    <w:p>
      <w:r>
        <w:rPr>
          <w:rFonts w:ascii="Aptos" w:hAnsi="Aptos"/>
          <w:b/>
          <w:color w:val="18263D"/>
          <w:sz w:val="21"/>
        </w:rPr>
        <w:t xml:space="preserve">6. </w:t>
      </w:r>
      <w:r>
        <w:rPr>
          <w:rFonts w:ascii="Aptos" w:hAnsi="Aptos"/>
          <w:sz w:val="21"/>
        </w:rPr>
        <w:t>No botão, use XR Simple Interactable. No evento Select Entered/Activated, chame KeypadButton.Press.</w:t>
      </w:r>
    </w:p>
    <w:p>
      <w:r>
        <w:rPr>
          <w:rFonts w:ascii="Aptos" w:hAnsi="Aptos"/>
          <w:b/>
          <w:color w:val="18263D"/>
          <w:sz w:val="21"/>
        </w:rPr>
        <w:t xml:space="preserve">7. </w:t>
      </w:r>
      <w:r>
        <w:rPr>
          <w:rFonts w:ascii="Aptos" w:hAnsi="Aptos"/>
          <w:sz w:val="21"/>
        </w:rPr>
        <w:t>No KeypadController → On Correct Code, chame DoorController.Open ou SlidingObjectController.Open.</w:t>
      </w:r>
    </w:p>
    <w:p>
      <w:r>
        <w:rPr>
          <w:rFonts w:ascii="Aptos" w:hAnsi="Aptos"/>
          <w:b/>
          <w:color w:val="18263D"/>
          <w:sz w:val="21"/>
        </w:rPr>
        <w:t xml:space="preserve">8. </w:t>
      </w:r>
      <w:r>
        <w:rPr>
          <w:rFonts w:ascii="Aptos" w:hAnsi="Aptos"/>
          <w:sz w:val="21"/>
        </w:rPr>
        <w:t>Em On Wrong Code, toque um beep de erro usando AudioOneShot.Play.</w:t>
      </w:r>
    </w:p>
    <w:p>
      <w:r>
        <w:rPr>
          <w:rFonts w:ascii="Aptos" w:hAnsi="Aptos"/>
          <w:b/>
          <w:color w:val="18263D"/>
          <w:sz w:val="21"/>
        </w:rPr>
        <w:t xml:space="preserve">Atalho para iniciantes: </w:t>
      </w:r>
      <w:r>
        <w:rPr>
          <w:rFonts w:ascii="Aptos" w:hAnsi="Aptos"/>
          <w:sz w:val="21"/>
        </w:rPr>
        <w:t>se montar botões 3D ficar trabalhoso, façam um painel World Space Canvas com botões grandes e usem o ray interactor do VR Template.</w:t>
      </w:r>
    </w:p>
    <w:p>
      <w:pPr>
        <w:pStyle w:val="Heading2"/>
      </w:pPr>
      <w:r>
        <w:t>8.2 Puzzle de sequência</w:t>
      </w:r>
    </w:p>
    <w:p>
      <w:r>
        <w:t>SequencePuzzle.cs serve para o puzzle dos livros/disciplinas. Em Correct Sequence, configure os IDs na ordem correta, por exemplo JAVA, REDES, BD, IA. Cada objeto recebe SequenceButton.cs com seu próprio ID. Quando a sequência completa estiver correta, On Solved abre o armário/cartão.</w:t>
      </w:r>
    </w:p>
    <w:p>
      <w:r>
        <w:br w:type="page"/>
      </w:r>
    </w:p>
    <w:p>
      <w:pPr>
        <w:pStyle w:val="Heading1"/>
      </w:pPr>
      <w:r>
        <w:t>9. Cartões e saída</w:t>
      </w:r>
    </w:p>
    <w:p>
      <w:pPr>
        <w:pStyle w:val="Heading2"/>
      </w:pPr>
      <w:r>
        <w:t>9.1 Cartão coletável</w:t>
      </w:r>
    </w:p>
    <w:p>
      <w:r>
        <w:rPr>
          <w:rFonts w:ascii="Aptos" w:hAnsi="Aptos"/>
          <w:b/>
          <w:color w:val="18263D"/>
          <w:sz w:val="21"/>
        </w:rPr>
        <w:t xml:space="preserve">1. </w:t>
      </w:r>
      <w:r>
        <w:rPr>
          <w:rFonts w:ascii="Aptos" w:hAnsi="Aptos"/>
          <w:sz w:val="21"/>
        </w:rPr>
        <w:t>Crie o modelo do cartão e adicione um Collider.</w:t>
      </w:r>
    </w:p>
    <w:p>
      <w:r>
        <w:rPr>
          <w:rFonts w:ascii="Aptos" w:hAnsi="Aptos"/>
          <w:b/>
          <w:color w:val="18263D"/>
          <w:sz w:val="21"/>
        </w:rPr>
        <w:t xml:space="preserve">2. </w:t>
      </w:r>
      <w:r>
        <w:rPr>
          <w:rFonts w:ascii="Aptos" w:hAnsi="Aptos"/>
          <w:sz w:val="21"/>
        </w:rPr>
        <w:t>Adicione XR Simple Interactable ou XR Grab Interactable.</w:t>
      </w:r>
    </w:p>
    <w:p>
      <w:r>
        <w:rPr>
          <w:rFonts w:ascii="Aptos" w:hAnsi="Aptos"/>
          <w:b/>
          <w:color w:val="18263D"/>
          <w:sz w:val="21"/>
        </w:rPr>
        <w:t xml:space="preserve">3. </w:t>
      </w:r>
      <w:r>
        <w:rPr>
          <w:rFonts w:ascii="Aptos" w:hAnsi="Aptos"/>
          <w:sz w:val="21"/>
        </w:rPr>
        <w:t>Adicione KeycardCollectible.cs.</w:t>
      </w:r>
    </w:p>
    <w:p>
      <w:r>
        <w:rPr>
          <w:rFonts w:ascii="Aptos" w:hAnsi="Aptos"/>
          <w:b/>
          <w:color w:val="18263D"/>
          <w:sz w:val="21"/>
        </w:rPr>
        <w:t xml:space="preserve">4. </w:t>
      </w:r>
      <w:r>
        <w:rPr>
          <w:rFonts w:ascii="Aptos" w:hAnsi="Aptos"/>
          <w:sz w:val="21"/>
        </w:rPr>
        <w:t>No evento de seleção/interação do componente XR, chame KeycardCollectible.Collect.</w:t>
      </w:r>
    </w:p>
    <w:p>
      <w:r>
        <w:rPr>
          <w:rFonts w:ascii="Aptos" w:hAnsi="Aptos"/>
          <w:b/>
          <w:color w:val="18263D"/>
          <w:sz w:val="21"/>
        </w:rPr>
        <w:t xml:space="preserve">5. </w:t>
      </w:r>
      <w:r>
        <w:rPr>
          <w:rFonts w:ascii="Aptos" w:hAnsi="Aptos"/>
          <w:sz w:val="21"/>
        </w:rPr>
        <w:t>Quando coletado, o GameManager soma 1 e o cartão desaparece.</w:t>
      </w:r>
    </w:p>
    <w:p>
      <w:pPr>
        <w:pStyle w:val="Heading2"/>
      </w:pPr>
      <w:r>
        <w:t>9.2 Terminal final</w:t>
      </w:r>
    </w:p>
    <w:p>
      <w:r>
        <w:rPr>
          <w:rFonts w:ascii="Aptos" w:hAnsi="Aptos"/>
          <w:b/>
          <w:color w:val="18263D"/>
          <w:sz w:val="21"/>
        </w:rPr>
        <w:t xml:space="preserve">1. </w:t>
      </w:r>
      <w:r>
        <w:rPr>
          <w:rFonts w:ascii="Aptos" w:hAnsi="Aptos"/>
          <w:sz w:val="21"/>
        </w:rPr>
        <w:t>Adicione ExitTerminal.cs ao terminal da porta principal.</w:t>
      </w:r>
    </w:p>
    <w:p>
      <w:r>
        <w:rPr>
          <w:rFonts w:ascii="Aptos" w:hAnsi="Aptos"/>
          <w:b/>
          <w:color w:val="18263D"/>
          <w:sz w:val="21"/>
        </w:rPr>
        <w:t xml:space="preserve">2. </w:t>
      </w:r>
      <w:r>
        <w:rPr>
          <w:rFonts w:ascii="Aptos" w:hAnsi="Aptos"/>
          <w:sz w:val="21"/>
        </w:rPr>
        <w:t>Crie um botão/interação XR que chame ExitTerminal.TryOpenExit.</w:t>
      </w:r>
    </w:p>
    <w:p>
      <w:r>
        <w:rPr>
          <w:rFonts w:ascii="Aptos" w:hAnsi="Aptos"/>
          <w:b/>
          <w:color w:val="18263D"/>
          <w:sz w:val="21"/>
        </w:rPr>
        <w:t xml:space="preserve">3. </w:t>
      </w:r>
      <w:r>
        <w:rPr>
          <w:rFonts w:ascii="Aptos" w:hAnsi="Aptos"/>
          <w:sz w:val="21"/>
        </w:rPr>
        <w:t>Em On Access Granted, chame DoorController.Open da porta final e toque o som de acesso liberado.</w:t>
      </w:r>
    </w:p>
    <w:p>
      <w:r>
        <w:rPr>
          <w:rFonts w:ascii="Aptos" w:hAnsi="Aptos"/>
          <w:b/>
          <w:color w:val="18263D"/>
          <w:sz w:val="21"/>
        </w:rPr>
        <w:t xml:space="preserve">4. </w:t>
      </w:r>
      <w:r>
        <w:rPr>
          <w:rFonts w:ascii="Aptos" w:hAnsi="Aptos"/>
          <w:sz w:val="21"/>
        </w:rPr>
        <w:t>Em On Access Denied, toque um beep vermelho/erro.</w:t>
      </w:r>
    </w:p>
    <w:p>
      <w:r>
        <w:rPr>
          <w:rFonts w:ascii="Aptos" w:hAnsi="Aptos"/>
          <w:b/>
          <w:color w:val="18263D"/>
          <w:sz w:val="21"/>
        </w:rPr>
        <w:t xml:space="preserve">5. </w:t>
      </w:r>
      <w:r>
        <w:rPr>
          <w:rFonts w:ascii="Aptos" w:hAnsi="Aptos"/>
          <w:sz w:val="21"/>
        </w:rPr>
        <w:t>Depois da porta, coloque um OneShotEventTrigger que chame GameManager.Victory.</w:t>
      </w:r>
    </w:p>
    <w:p>
      <w:pPr>
        <w:pStyle w:val="Heading1"/>
      </w:pPr>
      <w:r>
        <w:t>10. Professor e perseguições</w:t>
      </w:r>
    </w:p>
    <w:p>
      <w:r>
        <w:t>Para não transformar o trabalho em um projeto de IA complexa, tratem as perseguições como eventos controlados.</w:t>
      </w:r>
    </w:p>
    <w:p>
      <w:pPr>
        <w:pStyle w:val="Heading2"/>
      </w:pPr>
      <w:r>
        <w:t>10.1 Opção mais segura: WaypointMover</w:t>
      </w:r>
    </w:p>
    <w:p>
      <w:r>
        <w:rPr>
          <w:rFonts w:ascii="Aptos" w:hAnsi="Aptos"/>
          <w:b/>
          <w:color w:val="18263D"/>
          <w:sz w:val="21"/>
        </w:rPr>
        <w:t xml:space="preserve">1. </w:t>
      </w:r>
      <w:r>
        <w:rPr>
          <w:rFonts w:ascii="Aptos" w:hAnsi="Aptos"/>
          <w:sz w:val="21"/>
        </w:rPr>
        <w:t>Crie vários Empty GameObjects pelo corredor: WP_01, WP_02, WP_03...</w:t>
      </w:r>
    </w:p>
    <w:p>
      <w:r>
        <w:rPr>
          <w:rFonts w:ascii="Aptos" w:hAnsi="Aptos"/>
          <w:b/>
          <w:color w:val="18263D"/>
          <w:sz w:val="21"/>
        </w:rPr>
        <w:t xml:space="preserve">2. </w:t>
      </w:r>
      <w:r>
        <w:rPr>
          <w:rFonts w:ascii="Aptos" w:hAnsi="Aptos"/>
          <w:sz w:val="21"/>
        </w:rPr>
        <w:t>Adicione WaypointMover.cs no professor.</w:t>
      </w:r>
    </w:p>
    <w:p>
      <w:r>
        <w:rPr>
          <w:rFonts w:ascii="Aptos" w:hAnsi="Aptos"/>
          <w:b/>
          <w:color w:val="18263D"/>
          <w:sz w:val="21"/>
        </w:rPr>
        <w:t xml:space="preserve">3. </w:t>
      </w:r>
      <w:r>
        <w:rPr>
          <w:rFonts w:ascii="Aptos" w:hAnsi="Aptos"/>
          <w:sz w:val="21"/>
        </w:rPr>
        <w:t>Arraste os waypoints na ordem para o array Waypoints.</w:t>
      </w:r>
    </w:p>
    <w:p>
      <w:r>
        <w:rPr>
          <w:rFonts w:ascii="Aptos" w:hAnsi="Aptos"/>
          <w:b/>
          <w:color w:val="18263D"/>
          <w:sz w:val="21"/>
        </w:rPr>
        <w:t xml:space="preserve">4. </w:t>
      </w:r>
      <w:r>
        <w:rPr>
          <w:rFonts w:ascii="Aptos" w:hAnsi="Aptos"/>
          <w:sz w:val="21"/>
        </w:rPr>
        <w:t>Deixe Play On Start desligado.</w:t>
      </w:r>
    </w:p>
    <w:p>
      <w:r>
        <w:rPr>
          <w:rFonts w:ascii="Aptos" w:hAnsi="Aptos"/>
          <w:b/>
          <w:color w:val="18263D"/>
          <w:sz w:val="21"/>
        </w:rPr>
        <w:t xml:space="preserve">5. </w:t>
      </w:r>
      <w:r>
        <w:rPr>
          <w:rFonts w:ascii="Aptos" w:hAnsi="Aptos"/>
          <w:sz w:val="21"/>
        </w:rPr>
        <w:t>Quando o jogador entrar em um trigger, chame WaypointMover.Play.</w:t>
      </w:r>
    </w:p>
    <w:p>
      <w:r>
        <w:rPr>
          <w:rFonts w:ascii="Aptos" w:hAnsi="Aptos"/>
          <w:b/>
          <w:color w:val="18263D"/>
          <w:sz w:val="21"/>
        </w:rPr>
        <w:t xml:space="preserve">6. </w:t>
      </w:r>
      <w:r>
        <w:rPr>
          <w:rFonts w:ascii="Aptos" w:hAnsi="Aptos"/>
          <w:sz w:val="21"/>
        </w:rPr>
        <w:t>No final, use On Finished para fechar uma porta, apagar o professor ou encerrar a cena de susto.</w:t>
      </w:r>
    </w:p>
    <w:p>
      <w:pPr>
        <w:pStyle w:val="Heading2"/>
      </w:pPr>
      <w:r>
        <w:t>10.2 Perseguição direta: ProfessorChaseSimple</w:t>
      </w:r>
    </w:p>
    <w:p>
      <w:r>
        <w:t>Use apenas em corredor aberto ou trecho simples, porque este script anda diretamente até o XR Origin e não calcula caminhos em volta de paredes.</w:t>
      </w:r>
    </w:p>
    <w:p>
      <w:r>
        <w:rPr>
          <w:rFonts w:ascii="Aptos" w:hAnsi="Aptos"/>
          <w:b/>
          <w:color w:val="18263D"/>
          <w:sz w:val="21"/>
        </w:rPr>
        <w:t xml:space="preserve">1. </w:t>
      </w:r>
      <w:r>
        <w:rPr>
          <w:rFonts w:ascii="Aptos" w:hAnsi="Aptos"/>
          <w:sz w:val="21"/>
        </w:rPr>
        <w:t>Adicione ProfessorChaseSimple ao professor.</w:t>
      </w:r>
    </w:p>
    <w:p>
      <w:r>
        <w:rPr>
          <w:rFonts w:ascii="Aptos" w:hAnsi="Aptos"/>
          <w:b/>
          <w:color w:val="18263D"/>
          <w:sz w:val="21"/>
        </w:rPr>
        <w:t xml:space="preserve">2. </w:t>
      </w:r>
      <w:r>
        <w:rPr>
          <w:rFonts w:ascii="Aptos" w:hAnsi="Aptos"/>
          <w:sz w:val="21"/>
        </w:rPr>
        <w:t>Arraste o XR Origin para Player.</w:t>
      </w:r>
    </w:p>
    <w:p>
      <w:r>
        <w:rPr>
          <w:rFonts w:ascii="Aptos" w:hAnsi="Aptos"/>
          <w:b/>
          <w:color w:val="18263D"/>
          <w:sz w:val="21"/>
        </w:rPr>
        <w:t xml:space="preserve">3. </w:t>
      </w:r>
      <w:r>
        <w:rPr>
          <w:rFonts w:ascii="Aptos" w:hAnsi="Aptos"/>
          <w:sz w:val="21"/>
        </w:rPr>
        <w:t>Deixe Chase On Start desligado.</w:t>
      </w:r>
    </w:p>
    <w:p>
      <w:r>
        <w:rPr>
          <w:rFonts w:ascii="Aptos" w:hAnsi="Aptos"/>
          <w:b/>
          <w:color w:val="18263D"/>
          <w:sz w:val="21"/>
        </w:rPr>
        <w:t xml:space="preserve">4. </w:t>
      </w:r>
      <w:r>
        <w:rPr>
          <w:rFonts w:ascii="Aptos" w:hAnsi="Aptos"/>
          <w:sz w:val="21"/>
        </w:rPr>
        <w:t>No trigger, chame StartChase.</w:t>
      </w:r>
    </w:p>
    <w:p>
      <w:r>
        <w:rPr>
          <w:rFonts w:ascii="Aptos" w:hAnsi="Aptos"/>
          <w:b/>
          <w:color w:val="18263D"/>
          <w:sz w:val="21"/>
        </w:rPr>
        <w:t xml:space="preserve">5. </w:t>
      </w:r>
      <w:r>
        <w:rPr>
          <w:rFonts w:ascii="Aptos" w:hAnsi="Aptos"/>
          <w:sz w:val="21"/>
        </w:rPr>
        <w:t>Em uma zona segura, chame StopChase.</w:t>
      </w:r>
    </w:p>
    <w:p>
      <w:r>
        <w:rPr>
          <w:rFonts w:ascii="Aptos" w:hAnsi="Aptos"/>
          <w:b/>
          <w:color w:val="18263D"/>
          <w:sz w:val="21"/>
        </w:rPr>
        <w:t xml:space="preserve">6. </w:t>
      </w:r>
      <w:r>
        <w:rPr>
          <w:rFonts w:ascii="Aptos" w:hAnsi="Aptos"/>
          <w:sz w:val="21"/>
        </w:rPr>
        <w:t>Quando a distância ficar menor que Catch Distance, o script dispara GameManager.GameOver.</w:t>
      </w:r>
    </w:p>
    <w:p>
      <w:r>
        <w:rPr>
          <w:rFonts w:ascii="Aptos" w:hAnsi="Aptos"/>
          <w:b/>
          <w:color w:val="23784B"/>
          <w:sz w:val="21"/>
        </w:rPr>
        <w:t xml:space="preserve">Recomendação: </w:t>
      </w:r>
      <w:r>
        <w:rPr>
          <w:rFonts w:ascii="Aptos" w:hAnsi="Aptos"/>
          <w:sz w:val="21"/>
        </w:rPr>
        <w:t>use WaypointMover para a maior parte do jogo. A experiência parece cinematográfica e vocês controlam exatamente onde o professor passa.</w:t>
      </w:r>
    </w:p>
    <w:p>
      <w:pPr>
        <w:pStyle w:val="Heading1"/>
      </w:pPr>
      <w:r>
        <w:t>11. Áudio, iluminação e UI</w:t>
      </w:r>
    </w:p>
    <w:p>
      <w:pPr>
        <w:pStyle w:val="Heading2"/>
      </w:pPr>
      <w:r>
        <w:t>11.1 Áudio</w:t>
      </w:r>
    </w:p>
    <w:p>
      <w:pPr>
        <w:pStyle w:val="ListBullet"/>
      </w:pPr>
      <w:r>
        <w:t>Ambiente constante: ar-condicionado, ruído elétrico, computadores e eco leve.</w:t>
      </w:r>
    </w:p>
    <w:p>
      <w:pPr>
        <w:pStyle w:val="ListBullet"/>
      </w:pPr>
      <w:r>
        <w:t>SFX: porta, beep, gaveta, cartão, passos e alarmes.</w:t>
      </w:r>
    </w:p>
    <w:p>
      <w:pPr>
        <w:pStyle w:val="ListBullet"/>
      </w:pPr>
      <w:r>
        <w:t>Voz do professor: use AudioSource com Spatial Blend alto para parecer vir do corredor/alto-falante.</w:t>
      </w:r>
    </w:p>
    <w:p>
      <w:pPr>
        <w:pStyle w:val="ListBullet"/>
      </w:pPr>
      <w:r>
        <w:t>Música de perseguição: começar por trigger e parar ao entrar em área segura.</w:t>
      </w:r>
    </w:p>
    <w:p>
      <w:pPr>
        <w:pStyle w:val="Heading2"/>
      </w:pPr>
      <w:r>
        <w:t>11.2 Luzes</w:t>
      </w:r>
    </w:p>
    <w:p>
      <w:pPr>
        <w:pStyle w:val="ListBullet"/>
      </w:pPr>
      <w:r>
        <w:t>Iluminação normal fraca para exploração.</w:t>
      </w:r>
    </w:p>
    <w:p>
      <w:pPr>
        <w:pStyle w:val="ListBullet"/>
      </w:pPr>
      <w:r>
        <w:t>Luzes vermelhas ou de emergência durante perseguições.</w:t>
      </w:r>
    </w:p>
    <w:p>
      <w:pPr>
        <w:pStyle w:val="ListBullet"/>
      </w:pPr>
      <w:r>
        <w:t>LightFlicker.cs apenas em algumas lâmpadas.</w:t>
      </w:r>
    </w:p>
    <w:p>
      <w:pPr>
        <w:pStyle w:val="ListBullet"/>
      </w:pPr>
      <w:r>
        <w:t>Evitar pisca-pisca rápido e excessivo em VR.</w:t>
      </w:r>
    </w:p>
    <w:p>
      <w:pPr>
        <w:pStyle w:val="Heading2"/>
      </w:pPr>
      <w:r>
        <w:t>11.3 Objetivos</w:t>
      </w:r>
    </w:p>
    <w:p>
      <w:r>
        <w:t>ObjectiveText.cs permite mudar um TMP Text por evento. Exemplos: “ENCONTRE UMA FORMA DE SAIR”, “ENCONTRE OS 3 CARTÕES” e “VOLTE PARA A SAÍDA”. Em VR prefira textos grandes e legíveis em World Space.</w:t>
      </w:r>
    </w:p>
    <w:p>
      <w:r>
        <w:br w:type="page"/>
      </w:r>
    </w:p>
    <w:p>
      <w:pPr>
        <w:pStyle w:val="Heading1"/>
      </w:pPr>
      <w:r>
        <w:t>12. Montagem completa de cada área</w:t>
      </w:r>
    </w:p>
    <w:p>
      <w:pPr>
        <w:pStyle w:val="Heading2"/>
      </w:pPr>
      <w:r>
        <w:t>Sala inicial - Puzzle 1</w:t>
      </w:r>
    </w:p>
    <w:p>
      <w:r>
        <w:t>Introdução. Professor fala, porta trava. Quadro contém quatro contas simples. Código 4362. On Correct Code abre a porta da sala.</w:t>
      </w:r>
    </w:p>
    <w:p>
      <w:pPr>
        <w:pStyle w:val="Heading2"/>
      </w:pPr>
      <w:r>
        <w:t>Laboratório - Puzzle 2</w:t>
      </w:r>
    </w:p>
    <w:p>
      <w:r>
        <w:t>Pistas 8, 2, 1 e 7 espalhadas. Código 8217. On Correct Code abre a gaveta com Cartão 1. Coletar cartão dispara mensagem/áudio e habilita a primeira perseguição.</w:t>
      </w:r>
    </w:p>
    <w:p>
      <w:pPr>
        <w:pStyle w:val="Heading2"/>
      </w:pPr>
      <w:r>
        <w:t>Corredor - Evento 1</w:t>
      </w:r>
    </w:p>
    <w:p>
      <w:r>
        <w:t>Trigger pisca as luzes, toca voz, inicia WaypointMover ou ProfessorChaseSimple. Jogador entra em uma sala segura; outro trigger interrompe perseguição.</w:t>
      </w:r>
    </w:p>
    <w:p>
      <w:pPr>
        <w:pStyle w:val="Heading2"/>
      </w:pPr>
      <w:r>
        <w:t>Biblioteca/sala de estudos - Puzzle 3</w:t>
      </w:r>
    </w:p>
    <w:p>
      <w:r>
        <w:t>JAVA=7, REDES=5, BD=2, IA=9. Ordem mostrada em uma pista. Pode usar keypad 7529 ou SequencePuzzle. Recompensa: Cartão 2.</w:t>
      </w:r>
    </w:p>
    <w:p>
      <w:pPr>
        <w:pStyle w:val="Heading2"/>
      </w:pPr>
      <w:r>
        <w:t>Sala do professor - Puzzle 4</w:t>
      </w:r>
    </w:p>
    <w:p>
      <w:r>
        <w:t>Pista leva a uma senha curta do computador. Ao resolver, abre gaveta 03 ou revela a posição do Cartão 3. Evitem uma senha que dependa de informação externa.</w:t>
      </w:r>
    </w:p>
    <w:p>
      <w:pPr>
        <w:pStyle w:val="Heading2"/>
      </w:pPr>
      <w:r>
        <w:t>Fuga final</w:t>
      </w:r>
    </w:p>
    <w:p>
      <w:r>
        <w:t>Ao coletar o Cartão 3, tocar alarme e alterar objetivo para VOLTE PARA A SAÍDA. Terminal final verifica os 3 cartões. Porta abre e trigger do lado de fora chama GameManager.Victory.</w:t>
      </w:r>
    </w:p>
    <w:p>
      <w:pPr>
        <w:pStyle w:val="Heading1"/>
      </w:pPr>
      <w:r>
        <w:t>13. Cronograma e divisão da dupla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  <w:shd w:fill="18263D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Período</w:t>
            </w:r>
          </w:p>
        </w:tc>
        <w:tc>
          <w:tcPr>
            <w:tcW w:type="dxa" w:w="3408"/>
            <w:shd w:fill="18263D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Meta</w:t>
            </w:r>
          </w:p>
        </w:tc>
        <w:tc>
          <w:tcPr>
            <w:tcW w:type="dxa" w:w="3408"/>
            <w:shd w:fill="18263D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22–25 out</w:t>
            </w:r>
          </w:p>
        </w:tc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Base VR</w:t>
            </w:r>
          </w:p>
        </w:tc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Projeto abre; movimento e interação funcionam</w:t>
            </w:r>
          </w:p>
        </w:tc>
      </w:tr>
      <w:tr>
        <w:trPr>
          <w:cantSplit/>
        </w:trPr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26 out–1 nov</w:t>
            </w:r>
          </w:p>
        </w:tc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Graybox</w:t>
            </w:r>
          </w:p>
        </w:tc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Mapa inteiro navegável</w:t>
            </w:r>
          </w:p>
        </w:tc>
      </w:tr>
      <w:tr>
        <w:trPr>
          <w:cantSplit/>
        </w:trPr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2–8 nov</w:t>
            </w:r>
          </w:p>
        </w:tc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Sistemas base</w:t>
            </w:r>
          </w:p>
        </w:tc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Portas, keypad e Puzzle 1</w:t>
            </w:r>
          </w:p>
        </w:tc>
      </w:tr>
      <w:tr>
        <w:trPr>
          <w:cantSplit/>
        </w:trPr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9–15 nov</w:t>
            </w:r>
          </w:p>
        </w:tc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Puzzles</w:t>
            </w:r>
          </w:p>
        </w:tc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Puzzles 2, 3 e 4 + cartões</w:t>
            </w:r>
          </w:p>
        </w:tc>
      </w:tr>
      <w:tr>
        <w:trPr>
          <w:cantSplit/>
        </w:trPr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16–20 nov</w:t>
            </w:r>
          </w:p>
        </w:tc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Professor</w:t>
            </w:r>
          </w:p>
        </w:tc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Eventos, perseguição, vitória e derrota</w:t>
            </w:r>
          </w:p>
        </w:tc>
      </w:tr>
      <w:tr>
        <w:trPr>
          <w:cantSplit/>
        </w:trPr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21–25 nov</w:t>
            </w:r>
          </w:p>
        </w:tc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Visual</w:t>
            </w:r>
          </w:p>
        </w:tc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Modelos, materiais e decoração</w:t>
            </w:r>
          </w:p>
        </w:tc>
      </w:tr>
      <w:tr>
        <w:trPr>
          <w:cantSplit/>
        </w:trPr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26–29 nov</w:t>
            </w:r>
          </w:p>
        </w:tc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Polimento</w:t>
            </w:r>
          </w:p>
        </w:tc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Áudio, iluminação, UI e VFX</w:t>
            </w:r>
          </w:p>
        </w:tc>
      </w:tr>
      <w:tr>
        <w:trPr>
          <w:cantSplit/>
        </w:trPr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30 nov–1 dez</w:t>
            </w:r>
          </w:p>
        </w:tc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Teste VR</w:t>
            </w:r>
          </w:p>
        </w:tc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Jogo completo em headset</w:t>
            </w:r>
          </w:p>
        </w:tc>
      </w:tr>
      <w:tr>
        <w:trPr>
          <w:cantSplit/>
        </w:trPr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2 dez</w:t>
            </w:r>
          </w:p>
        </w:tc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Bugs</w:t>
            </w:r>
          </w:p>
        </w:tc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Correções finais</w:t>
            </w:r>
          </w:p>
        </w:tc>
      </w:tr>
      <w:tr>
        <w:trPr>
          <w:cantSplit/>
        </w:trPr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3 dez</w:t>
            </w:r>
          </w:p>
        </w:tc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Entrega técnica</w:t>
            </w:r>
          </w:p>
        </w:tc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Build final + backups</w:t>
            </w:r>
          </w:p>
        </w:tc>
      </w:tr>
      <w:tr>
        <w:trPr>
          <w:cantSplit/>
        </w:trPr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4 dez</w:t>
            </w:r>
          </w:p>
        </w:tc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Apresentação</w:t>
            </w:r>
          </w:p>
        </w:tc>
        <w:tc>
          <w:tcPr>
            <w:tcW w:type="dxa" w:w="34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Demonstração</w:t>
            </w:r>
          </w:p>
        </w:tc>
      </w:tr>
    </w:tbl>
    <w:p>
      <w:r>
        <w:rPr>
          <w:rFonts w:ascii="Aptos" w:hAnsi="Aptos"/>
          <w:b/>
          <w:color w:val="AA2323"/>
          <w:sz w:val="21"/>
        </w:rPr>
        <w:t xml:space="preserve">Limite: </w:t>
      </w:r>
      <w:r>
        <w:rPr>
          <w:rFonts w:ascii="Aptos" w:hAnsi="Aptos"/>
          <w:sz w:val="21"/>
        </w:rPr>
        <w:t>até 20 de novembro o jogo inteiro deve estar jogável, mesmo feio. Depois disso, evitem adicionar sistemas grandes.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2F67A6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Pessoa 1 - sistemas/jogabilidade</w:t>
            </w:r>
          </w:p>
        </w:tc>
        <w:tc>
          <w:tcPr>
            <w:tcW w:type="dxa" w:w="5112"/>
            <w:shd w:fill="2F67A6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Pessoa 2 - mapa/visual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Configurar GameManager, portas e triggers</w:t>
            </w:r>
          </w:p>
        </w:tc>
        <w:tc>
          <w:tcPr>
            <w:tcW w:type="dxa" w:w="5112"/>
          </w:tcPr>
          <w:p>
            <w:r>
              <w:t>Construir graybox e posicionar colisores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Montar keypads e puzzles</w:t>
            </w:r>
          </w:p>
        </w:tc>
        <w:tc>
          <w:tcPr>
            <w:tcW w:type="dxa" w:w="5112"/>
          </w:tcPr>
          <w:p>
            <w:r>
              <w:t>Buscar/importar props e materiais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Configurar cartões e saída</w:t>
            </w:r>
          </w:p>
        </w:tc>
        <w:tc>
          <w:tcPr>
            <w:tcW w:type="dxa" w:w="5112"/>
          </w:tcPr>
          <w:p>
            <w:r>
              <w:t>Decorar salas sem mudar o layout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Configurar eventos do professor</w:t>
            </w:r>
          </w:p>
        </w:tc>
        <w:tc>
          <w:tcPr>
            <w:tcW w:type="dxa" w:w="5112"/>
          </w:tcPr>
          <w:p>
            <w:r>
              <w:t>Iluminação e áudio ambiente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Testar scripts</w:t>
            </w:r>
          </w:p>
        </w:tc>
        <w:tc>
          <w:tcPr>
            <w:tcW w:type="dxa" w:w="5112"/>
          </w:tcPr>
          <w:p>
            <w:r>
              <w:t>Testar navegação e legibilidade</w:t>
            </w:r>
          </w:p>
        </w:tc>
      </w:tr>
    </w:tbl>
    <w:p>
      <w:r>
        <w:t>Os dois precisam saber explicar o fluxo geral, os puzzles, a função do XR Interaction Toolkit e pelo menos os scripts principais na apresentação.</w:t>
      </w:r>
    </w:p>
    <w:p>
      <w:r>
        <w:br w:type="page"/>
      </w:r>
    </w:p>
    <w:p>
      <w:pPr>
        <w:pStyle w:val="Heading1"/>
      </w:pPr>
      <w:r>
        <w:t>14. Testes, build e apresentação</w:t>
      </w:r>
    </w:p>
    <w:p>
      <w:pPr>
        <w:pStyle w:val="Heading2"/>
      </w:pPr>
      <w:r>
        <w:t>14.1 Teste obrigatório antes da entrega</w:t>
      </w:r>
    </w:p>
    <w:p>
      <w:pPr>
        <w:pStyle w:val="ListBullet"/>
      </w:pPr>
      <w:r>
        <w:t>Começar do zero sem usar a Hierarchy para pular etapas.</w:t>
      </w:r>
    </w:p>
    <w:p>
      <w:pPr>
        <w:pStyle w:val="ListBullet"/>
      </w:pPr>
      <w:r>
        <w:t>Resolver todos os puzzles na ordem.</w:t>
      </w:r>
    </w:p>
    <w:p>
      <w:pPr>
        <w:pStyle w:val="ListBullet"/>
      </w:pPr>
      <w:r>
        <w:t>Tentar senha errada em cada keypad.</w:t>
      </w:r>
    </w:p>
    <w:p>
      <w:pPr>
        <w:pStyle w:val="ListBullet"/>
      </w:pPr>
      <w:r>
        <w:t>Tentar abrir a saída com 0, 1, 2 e 3 cartões.</w:t>
      </w:r>
    </w:p>
    <w:p>
      <w:pPr>
        <w:pStyle w:val="ListBullet"/>
      </w:pPr>
      <w:r>
        <w:t>Testar captura pelo professor.</w:t>
      </w:r>
    </w:p>
    <w:p>
      <w:pPr>
        <w:pStyle w:val="ListBullet"/>
      </w:pPr>
      <w:r>
        <w:t>Testar reinício após derrota.</w:t>
      </w:r>
    </w:p>
    <w:p>
      <w:pPr>
        <w:pStyle w:val="ListBullet"/>
      </w:pPr>
      <w:r>
        <w:t>Testar se nenhum objeto importante cai para fora do mapa.</w:t>
      </w:r>
    </w:p>
    <w:p>
      <w:pPr>
        <w:pStyle w:val="ListBullet"/>
      </w:pPr>
      <w:r>
        <w:t>Testar textos/áudios no headset real.</w:t>
      </w:r>
    </w:p>
    <w:p>
      <w:pPr>
        <w:pStyle w:val="ListBullet"/>
      </w:pPr>
      <w:r>
        <w:t>Completar a partida inteira pelo menos três vezes seguidas sem editar a cena.</w:t>
      </w:r>
    </w:p>
    <w:p>
      <w:pPr>
        <w:pStyle w:val="Heading2"/>
      </w:pPr>
      <w:r>
        <w:t>14.2 Git e backup</w:t>
      </w:r>
    </w:p>
    <w:p>
      <w:r>
        <w:t>O pacote inclui um .gitignore para Unity. Usem GitHub se conseguirem, mas não dependam apenas dele. Mantenham pelo menos uma cópia do projeto e uma do build final em outro local.</w:t>
      </w:r>
    </w:p>
    <w:p>
      <w:pPr>
        <w:pStyle w:val="Heading2"/>
      </w:pPr>
      <w:r>
        <w:t>14.3 O que mostrar na apresentação</w:t>
      </w:r>
    </w:p>
    <w:p>
      <w:pPr>
        <w:pStyle w:val="ListBullet"/>
      </w:pPr>
      <w:r>
        <w:t>Ideia e objetivo do jogo.</w:t>
      </w:r>
    </w:p>
    <w:p>
      <w:pPr>
        <w:pStyle w:val="ListBullet"/>
      </w:pPr>
      <w:r>
        <w:t>Por que escolheram VR.</w:t>
      </w:r>
    </w:p>
    <w:p>
      <w:pPr>
        <w:pStyle w:val="ListBullet"/>
      </w:pPr>
      <w:r>
        <w:t>Como funciona a interação XR.</w:t>
      </w:r>
    </w:p>
    <w:p>
      <w:pPr>
        <w:pStyle w:val="ListBullet"/>
      </w:pPr>
      <w:r>
        <w:t>Exemplo de puzzle e eventos Unity no Inspector.</w:t>
      </w:r>
    </w:p>
    <w:p>
      <w:pPr>
        <w:pStyle w:val="ListBullet"/>
      </w:pPr>
      <w:r>
        <w:t>Como os scripts se comunicam por UnityEvent.</w:t>
      </w:r>
    </w:p>
    <w:p>
      <w:pPr>
        <w:pStyle w:val="ListBullet"/>
      </w:pPr>
      <w:r>
        <w:t>Demonstração de uma partida completa.</w:t>
      </w:r>
    </w:p>
    <w:p>
      <w:pPr>
        <w:pStyle w:val="ListBullet"/>
      </w:pPr>
      <w:r>
        <w:t>Divisão das tarefas da dupla e principais dificuldades.</w:t>
      </w:r>
    </w:p>
    <w:p>
      <w:pPr>
        <w:pStyle w:val="Heading1"/>
      </w:pPr>
      <w:r>
        <w:t>15. Problemas comuns</w:t>
      </w:r>
    </w:p>
    <w:p>
      <w:r>
        <w:rPr>
          <w:rFonts w:ascii="Aptos" w:hAnsi="Aptos"/>
          <w:b/>
          <w:color w:val="18263D"/>
          <w:sz w:val="21"/>
        </w:rPr>
        <w:t xml:space="preserve">O script não aparece no Add Component: </w:t>
      </w:r>
      <w:r>
        <w:rPr>
          <w:rFonts w:ascii="Aptos" w:hAnsi="Aptos"/>
          <w:sz w:val="21"/>
        </w:rPr>
        <w:t>Verifique se o nome do arquivo é exatamente igual ao nome da classe e se há erros vermelhos no Console.</w:t>
      </w:r>
    </w:p>
    <w:p>
      <w:r>
        <w:rPr>
          <w:rFonts w:ascii="Aptos" w:hAnsi="Aptos"/>
          <w:b/>
          <w:color w:val="18263D"/>
          <w:sz w:val="21"/>
        </w:rPr>
        <w:t xml:space="preserve">Botão XR não chama o método: </w:t>
      </w:r>
      <w:r>
        <w:rPr>
          <w:rFonts w:ascii="Aptos" w:hAnsi="Aptos"/>
          <w:sz w:val="21"/>
        </w:rPr>
        <w:t>Confirme Collider, XR Simple Interactable e se o método correto foi ligado ao evento de seleção/ativação.</w:t>
      </w:r>
    </w:p>
    <w:p>
      <w:r>
        <w:rPr>
          <w:rFonts w:ascii="Aptos" w:hAnsi="Aptos"/>
          <w:b/>
          <w:color w:val="18263D"/>
          <w:sz w:val="21"/>
        </w:rPr>
        <w:t xml:space="preserve">Trigger não detecta o jogador: </w:t>
      </w:r>
      <w:r>
        <w:rPr>
          <w:rFonts w:ascii="Aptos" w:hAnsi="Aptos"/>
          <w:sz w:val="21"/>
        </w:rPr>
        <w:t>XR Origin precisa ter Collider/CharacterController e a Tag Player deve estar no objeto detectado ou em sua raiz.</w:t>
      </w:r>
    </w:p>
    <w:p>
      <w:r>
        <w:rPr>
          <w:rFonts w:ascii="Aptos" w:hAnsi="Aptos"/>
          <w:b/>
          <w:color w:val="18263D"/>
          <w:sz w:val="21"/>
        </w:rPr>
        <w:t xml:space="preserve">Porta gira pelo centro: </w:t>
      </w:r>
      <w:r>
        <w:rPr>
          <w:rFonts w:ascii="Aptos" w:hAnsi="Aptos"/>
          <w:sz w:val="21"/>
        </w:rPr>
        <w:t>O pivot precisa ficar na dobradiça. Use um Empty como DoorRoot e deixe o mesh como filho.</w:t>
      </w:r>
    </w:p>
    <w:p>
      <w:r>
        <w:rPr>
          <w:rFonts w:ascii="Aptos" w:hAnsi="Aptos"/>
          <w:b/>
          <w:color w:val="18263D"/>
          <w:sz w:val="21"/>
        </w:rPr>
        <w:t xml:space="preserve">Professor atravessa parede: </w:t>
      </w:r>
      <w:r>
        <w:rPr>
          <w:rFonts w:ascii="Aptos" w:hAnsi="Aptos"/>
          <w:sz w:val="21"/>
        </w:rPr>
        <w:t>ProfessorChaseSimple não faz pathfinding. Use apenas em trecho aberto ou troque para WaypointMover.</w:t>
      </w:r>
    </w:p>
    <w:p>
      <w:r>
        <w:rPr>
          <w:rFonts w:ascii="Aptos" w:hAnsi="Aptos"/>
          <w:b/>
          <w:color w:val="18263D"/>
          <w:sz w:val="21"/>
        </w:rPr>
        <w:t xml:space="preserve">Keypad não mostra texto: </w:t>
      </w:r>
      <w:r>
        <w:rPr>
          <w:rFonts w:ascii="Aptos" w:hAnsi="Aptos"/>
          <w:sz w:val="21"/>
        </w:rPr>
        <w:t>Confirme que TextMeshPro foi criado/importado e que Display Text está preenchido no Inspector.</w:t>
      </w:r>
    </w:p>
    <w:p>
      <w:r>
        <w:rPr>
          <w:rFonts w:ascii="Aptos" w:hAnsi="Aptos"/>
          <w:b/>
          <w:color w:val="18263D"/>
          <w:sz w:val="21"/>
        </w:rPr>
        <w:t xml:space="preserve">Cartão não soma: </w:t>
      </w:r>
      <w:r>
        <w:rPr>
          <w:rFonts w:ascii="Aptos" w:hAnsi="Aptos"/>
          <w:sz w:val="21"/>
        </w:rPr>
        <w:t>GameManager deve existir e KeycardCollectible.Collect precisa ser chamado pelo evento XR.</w:t>
      </w:r>
    </w:p>
    <w:p>
      <w:r>
        <w:rPr>
          <w:rFonts w:ascii="Aptos" w:hAnsi="Aptos"/>
          <w:b/>
          <w:color w:val="18263D"/>
          <w:sz w:val="21"/>
        </w:rPr>
        <w:t xml:space="preserve">Saída não abre: </w:t>
      </w:r>
      <w:r>
        <w:rPr>
          <w:rFonts w:ascii="Aptos" w:hAnsi="Aptos"/>
          <w:sz w:val="21"/>
        </w:rPr>
        <w:t>Confirme Total Cards Required = 3 e se os três cartões foram realmente coletados.</w:t>
      </w:r>
    </w:p>
    <w:p>
      <w:r>
        <w:rPr>
          <w:rFonts w:ascii="Aptos" w:hAnsi="Aptos"/>
          <w:b/>
          <w:color w:val="18263D"/>
          <w:sz w:val="21"/>
        </w:rPr>
        <w:t xml:space="preserve">VR causa desconforto: </w:t>
      </w:r>
      <w:r>
        <w:rPr>
          <w:rFonts w:ascii="Aptos" w:hAnsi="Aptos"/>
          <w:sz w:val="21"/>
        </w:rPr>
        <w:t>Reduza velocidade, remova movimento artificial de câmera, evite flashes e teste sessões curtas.</w:t>
      </w:r>
    </w:p>
    <w:p>
      <w:pPr>
        <w:pStyle w:val="Heading1"/>
      </w:pPr>
      <w:r>
        <w:t>16. Referência dos scripts incluídos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18263D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Script</w:t>
            </w:r>
          </w:p>
        </w:tc>
        <w:tc>
          <w:tcPr>
            <w:tcW w:type="dxa" w:w="5112"/>
            <w:shd w:fill="18263D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Função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GameManager.cs</w:t>
            </w:r>
          </w:p>
        </w:tc>
        <w:tc>
          <w:tcPr>
            <w:tcW w:type="dxa" w:w="5112"/>
          </w:tcPr>
          <w:p>
            <w:r>
              <w:t>Conta cartões e dispara vitória/derrota/eventos globais.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DoorController.cs</w:t>
            </w:r>
          </w:p>
        </w:tc>
        <w:tc>
          <w:tcPr>
            <w:tcW w:type="dxa" w:w="5112"/>
          </w:tcPr>
          <w:p>
            <w:r>
              <w:t>Abre/fecha porta por rotação.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SlidingObjectController.cs</w:t>
            </w:r>
          </w:p>
        </w:tc>
        <w:tc>
          <w:tcPr>
            <w:tcW w:type="dxa" w:w="5112"/>
          </w:tcPr>
          <w:p>
            <w:r>
              <w:t>Abre/fecha gaveta ou painel por deslocamento.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KeypadController.cs</w:t>
            </w:r>
          </w:p>
        </w:tc>
        <w:tc>
          <w:tcPr>
            <w:tcW w:type="dxa" w:w="5112"/>
          </w:tcPr>
          <w:p>
            <w:r>
              <w:t>Armazena senha, entrada atual e eventos de certo/errado.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KeypadButton.cs</w:t>
            </w:r>
          </w:p>
        </w:tc>
        <w:tc>
          <w:tcPr>
            <w:tcW w:type="dxa" w:w="5112"/>
          </w:tcPr>
          <w:p>
            <w:r>
              <w:t>Representa botão de dígito, Enter ou Clear.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KeycardCollectible.cs</w:t>
            </w:r>
          </w:p>
        </w:tc>
        <w:tc>
          <w:tcPr>
            <w:tcW w:type="dxa" w:w="5112"/>
          </w:tcPr>
          <w:p>
            <w:r>
              <w:t>Coleta cartão e informa o GameManager.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ExitTerminal.cs</w:t>
            </w:r>
          </w:p>
        </w:tc>
        <w:tc>
          <w:tcPr>
            <w:tcW w:type="dxa" w:w="5112"/>
          </w:tcPr>
          <w:p>
            <w:r>
              <w:t>Só libera a saída quando os cartões necessários foram obtidos.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OneShotEventTrigger.cs</w:t>
            </w:r>
          </w:p>
        </w:tc>
        <w:tc>
          <w:tcPr>
            <w:tcW w:type="dxa" w:w="5112"/>
          </w:tcPr>
          <w:p>
            <w:r>
              <w:t>Dispara UnityEvents quando o jogador entra em um trigger.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SequencePuzzle.cs</w:t>
            </w:r>
          </w:p>
        </w:tc>
        <w:tc>
          <w:tcPr>
            <w:tcW w:type="dxa" w:w="5112"/>
          </w:tcPr>
          <w:p>
            <w:r>
              <w:t>Valida uma ordem de objetos/botões.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SequenceButton.cs</w:t>
            </w:r>
          </w:p>
        </w:tc>
        <w:tc>
          <w:tcPr>
            <w:tcW w:type="dxa" w:w="5112"/>
          </w:tcPr>
          <w:p>
            <w:r>
              <w:t>Envia um ID para SequencePuzzle.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ProfessorChaseSimple.cs</w:t>
            </w:r>
          </w:p>
        </w:tc>
        <w:tc>
          <w:tcPr>
            <w:tcW w:type="dxa" w:w="5112"/>
          </w:tcPr>
          <w:p>
            <w:r>
              <w:t>Perseguição direta e simples; ideal para corredor aberto.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WaypointMover.cs</w:t>
            </w:r>
          </w:p>
        </w:tc>
        <w:tc>
          <w:tcPr>
            <w:tcW w:type="dxa" w:w="5112"/>
          </w:tcPr>
          <w:p>
            <w:r>
              <w:t>Move o professor por pontos predefinidos.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LightFlicker.cs</w:t>
            </w:r>
          </w:p>
        </w:tc>
        <w:tc>
          <w:tcPr>
            <w:tcW w:type="dxa" w:w="5112"/>
          </w:tcPr>
          <w:p>
            <w:r>
              <w:t>Pisca uma Light durante eventos.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AudioOneShot.cs</w:t>
            </w:r>
          </w:p>
        </w:tc>
        <w:tc>
          <w:tcPr>
            <w:tcW w:type="dxa" w:w="5112"/>
          </w:tcPr>
          <w:p>
            <w:r>
              <w:t>Toca um AudioClip por UnityEvent.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DelayedEvent.cs</w:t>
            </w:r>
          </w:p>
        </w:tc>
        <w:tc>
          <w:tcPr>
            <w:tcW w:type="dxa" w:w="5112"/>
          </w:tcPr>
          <w:p>
            <w:r>
              <w:t>Dispara evento após um atraso.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LookAtPlayer.cs</w:t>
            </w:r>
          </w:p>
        </w:tc>
        <w:tc>
          <w:tcPr>
            <w:tcW w:type="dxa" w:w="5112"/>
          </w:tcPr>
          <w:p>
            <w:r>
              <w:t>Faz um objeto olhar para o jogador.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ObjectiveText.cs</w:t>
            </w:r>
          </w:p>
        </w:tc>
        <w:tc>
          <w:tcPr>
            <w:tcW w:type="dxa" w:w="5112"/>
          </w:tcPr>
          <w:p>
            <w:r>
              <w:t>Atualiza texto de objetivo usando TMP.</w:t>
            </w:r>
          </w:p>
        </w:tc>
      </w:tr>
    </w:tbl>
    <w:p>
      <w:r>
        <w:rPr>
          <w:rFonts w:ascii="Aptos" w:hAnsi="Aptos"/>
          <w:b/>
          <w:color w:val="18263D"/>
          <w:sz w:val="21"/>
        </w:rPr>
        <w:t xml:space="preserve">Local dos arquivos: </w:t>
      </w:r>
      <w:r>
        <w:rPr>
          <w:rFonts w:ascii="Aptos" w:hAnsi="Aptos"/>
          <w:sz w:val="21"/>
        </w:rPr>
        <w:t>Assets/_EscapeFaculdade/Scripts dentro deste kit.</w:t>
      </w:r>
    </w:p>
    <w:p>
      <w:pPr>
        <w:pStyle w:val="Heading1"/>
      </w:pPr>
      <w:r>
        <w:t>Checklist de “jogo pronto”</w:t>
      </w:r>
    </w:p>
    <w:p>
      <w:pPr>
        <w:pStyle w:val="ListBullet"/>
      </w:pPr>
      <w:r>
        <w:rPr>
          <w:rFonts w:ascii="Aptos" w:hAnsi="Aptos"/>
          <w:sz w:val="21"/>
        </w:rPr>
        <w:t>☐ VR abre e jogador se move.</w:t>
      </w:r>
    </w:p>
    <w:p>
      <w:pPr>
        <w:pStyle w:val="ListBullet"/>
      </w:pPr>
      <w:r>
        <w:rPr>
          <w:rFonts w:ascii="Aptos" w:hAnsi="Aptos"/>
          <w:sz w:val="21"/>
        </w:rPr>
        <w:t>☐ Mapa inteiro tem colisão.</w:t>
      </w:r>
    </w:p>
    <w:p>
      <w:pPr>
        <w:pStyle w:val="ListBullet"/>
      </w:pPr>
      <w:r>
        <w:rPr>
          <w:rFonts w:ascii="Aptos" w:hAnsi="Aptos"/>
          <w:sz w:val="21"/>
        </w:rPr>
        <w:t>☐ Puzzle 1 abre sala inicial.</w:t>
      </w:r>
    </w:p>
    <w:p>
      <w:pPr>
        <w:pStyle w:val="ListBullet"/>
      </w:pPr>
      <w:r>
        <w:rPr>
          <w:rFonts w:ascii="Aptos" w:hAnsi="Aptos"/>
          <w:sz w:val="21"/>
        </w:rPr>
        <w:t>☐ Puzzle 2 libera Cartão 1.</w:t>
      </w:r>
    </w:p>
    <w:p>
      <w:pPr>
        <w:pStyle w:val="ListBullet"/>
      </w:pPr>
      <w:r>
        <w:rPr>
          <w:rFonts w:ascii="Aptos" w:hAnsi="Aptos"/>
          <w:sz w:val="21"/>
        </w:rPr>
        <w:t>☐ Evento do professor funciona.</w:t>
      </w:r>
    </w:p>
    <w:p>
      <w:pPr>
        <w:pStyle w:val="ListBullet"/>
      </w:pPr>
      <w:r>
        <w:rPr>
          <w:rFonts w:ascii="Aptos" w:hAnsi="Aptos"/>
          <w:sz w:val="21"/>
        </w:rPr>
        <w:t>☐ Puzzle 3 libera Cartão 2.</w:t>
      </w:r>
    </w:p>
    <w:p>
      <w:pPr>
        <w:pStyle w:val="ListBullet"/>
      </w:pPr>
      <w:r>
        <w:rPr>
          <w:rFonts w:ascii="Aptos" w:hAnsi="Aptos"/>
          <w:sz w:val="21"/>
        </w:rPr>
        <w:t>☐ Puzzle 4 libera Cartão 3.</w:t>
      </w:r>
    </w:p>
    <w:p>
      <w:pPr>
        <w:pStyle w:val="ListBullet"/>
      </w:pPr>
      <w:r>
        <w:rPr>
          <w:rFonts w:ascii="Aptos" w:hAnsi="Aptos"/>
          <w:sz w:val="21"/>
        </w:rPr>
        <w:t>☐ Terminal reconhece 3 cartões.</w:t>
      </w:r>
    </w:p>
    <w:p>
      <w:pPr>
        <w:pStyle w:val="ListBullet"/>
      </w:pPr>
      <w:r>
        <w:rPr>
          <w:rFonts w:ascii="Aptos" w:hAnsi="Aptos"/>
          <w:sz w:val="21"/>
        </w:rPr>
        <w:t>☐ Porta final abre.</w:t>
      </w:r>
    </w:p>
    <w:p>
      <w:pPr>
        <w:pStyle w:val="ListBullet"/>
      </w:pPr>
      <w:r>
        <w:rPr>
          <w:rFonts w:ascii="Aptos" w:hAnsi="Aptos"/>
          <w:sz w:val="21"/>
        </w:rPr>
        <w:t>☐ Vitória aparece.</w:t>
      </w:r>
    </w:p>
    <w:p>
      <w:pPr>
        <w:pStyle w:val="ListBullet"/>
      </w:pPr>
      <w:r>
        <w:rPr>
          <w:rFonts w:ascii="Aptos" w:hAnsi="Aptos"/>
          <w:sz w:val="21"/>
        </w:rPr>
        <w:t>☐ Captura/derrota funciona.</w:t>
      </w:r>
    </w:p>
    <w:p>
      <w:pPr>
        <w:pStyle w:val="ListBullet"/>
      </w:pPr>
      <w:r>
        <w:rPr>
          <w:rFonts w:ascii="Aptos" w:hAnsi="Aptos"/>
          <w:sz w:val="21"/>
        </w:rPr>
        <w:t>☐ Áudio e luzes não causam desconforto.</w:t>
      </w:r>
    </w:p>
    <w:p>
      <w:pPr>
        <w:pStyle w:val="ListBullet"/>
      </w:pPr>
      <w:r>
        <w:rPr>
          <w:rFonts w:ascii="Aptos" w:hAnsi="Aptos"/>
          <w:sz w:val="21"/>
        </w:rPr>
        <w:t>☐ Build final testado.</w:t>
      </w:r>
    </w:p>
    <w:p>
      <w:pPr>
        <w:pStyle w:val="ListBullet"/>
      </w:pPr>
      <w:r>
        <w:rPr>
          <w:rFonts w:ascii="Aptos" w:hAnsi="Aptos"/>
          <w:sz w:val="21"/>
        </w:rPr>
        <w:t>☐ Backup criado.</w:t>
      </w:r>
    </w:p>
    <w:p>
      <w:pPr>
        <w:pStyle w:val="Heading1"/>
      </w:pPr>
      <w:r>
        <w:t>Referências técnicas</w:t>
      </w:r>
    </w:p>
    <w:p>
      <w:r>
        <w:t>Documentação oficial da Unity consultada para confirmar a base técnica do projeto:</w:t>
      </w:r>
    </w:p>
    <w:p>
      <w:pPr>
        <w:pStyle w:val="ListBullet"/>
      </w:pPr>
      <w:r>
        <w:rPr>
          <w:rFonts w:ascii="Aptos" w:hAnsi="Aptos"/>
          <w:color w:val="5A6370"/>
          <w:sz w:val="19"/>
        </w:rPr>
        <w:t>XR Interaction Toolkit - Unity Manual — https://docs.unity3d.com/Manual/com.unity.xr.interaction.toolkit.html</w:t>
      </w:r>
    </w:p>
    <w:p>
      <w:pPr>
        <w:pStyle w:val="ListBullet"/>
      </w:pPr>
      <w:r>
        <w:rPr>
          <w:rFonts w:ascii="Aptos" w:hAnsi="Aptos"/>
          <w:color w:val="5A6370"/>
          <w:sz w:val="19"/>
        </w:rPr>
        <w:t>XR Plug-in Management - Unity Manual — https://docs.unity3d.com/6000.0/Documentation/Manual/com.unity.xr.management.html</w:t>
      </w:r>
    </w:p>
    <w:p>
      <w:pPr>
        <w:pStyle w:val="ListBullet"/>
      </w:pPr>
      <w:r>
        <w:rPr>
          <w:rFonts w:ascii="Aptos" w:hAnsi="Aptos"/>
          <w:color w:val="5A6370"/>
          <w:sz w:val="19"/>
        </w:rPr>
        <w:t>XR - Unity 6 Manual — https://docs.unity3d.com/6000.1/Documentation/Manual/XR.html</w:t>
      </w:r>
    </w:p>
    <w:p>
      <w:pPr>
        <w:spacing w:before="300"/>
        <w:jc w:val="center"/>
      </w:pPr>
      <w:r>
        <w:rPr>
          <w:rFonts w:ascii="Aptos" w:hAnsi="Aptos"/>
          <w:b/>
          <w:color w:val="18263D"/>
          <w:sz w:val="22"/>
        </w:rPr>
        <w:t>Primeira meta prática: criar a cena Game, colocar o XR Origin e construir a sala inicial em graybox.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6370"/>
        <w:sz w:val="16"/>
      </w:rPr>
      <w:t>Escape da Faculdade VR  |  Guia de desenvolvimento  | 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263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67A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8263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8263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  <w:ind w:left="288" w:right="288"/>
    </w:pPr>
    <w:rPr>
      <w:rFonts w:ascii="DejaVu Sans Mono" w:hAnsi="DejaVu Sans Mono"/>
      <w:color w:val="2D2D2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