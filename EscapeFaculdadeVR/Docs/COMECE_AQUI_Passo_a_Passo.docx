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COMECE AQUI</w:t>
      </w:r>
    </w:p>
    <w:p>
      <w:pPr>
        <w:jc w:val="center"/>
      </w:pPr>
      <w:r>
        <w:rPr>
          <w:b/>
          <w:color w:val="1F4E79"/>
          <w:sz w:val="40"/>
        </w:rPr>
        <w:t>Escape da Faculdade VR</w:t>
      </w:r>
    </w:p>
    <w:p>
      <w:pPr>
        <w:jc w:val="center"/>
      </w:pPr>
      <w:r>
        <w:rPr>
          <w:color w:val="5A5A5A"/>
          <w:sz w:val="26"/>
        </w:rPr>
        <w:t>Do projeto vazio até a primeira sala jogável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r>
              <w:rPr>
                <w:b/>
              </w:rPr>
              <w:t xml:space="preserve">Objetivo deste guia: </w:t>
            </w:r>
            <w:r>
              <w:t>Fazer vocês saírem do zero e chegarem a um primeiro protótipo que já tenha VR, uma sala, uma porta e o keypad 4362 funcionando. Não tentem fazer a faculdade inteira antes disso.</w:t>
            </w:r>
          </w:p>
        </w:tc>
      </w:tr>
    </w:tbl>
    <w:p/>
    <w:p>
      <w:pPr>
        <w:jc w:val="center"/>
      </w:pPr>
      <w:r>
        <w:rPr>
          <w:b/>
          <w:color w:val="C0392B"/>
          <w:sz w:val="28"/>
        </w:rPr>
        <w:t>PRIMEIRA META JOGÁVEL</w:t>
      </w:r>
    </w:p>
    <w:p>
      <w:pPr>
        <w:jc w:val="center"/>
      </w:pPr>
      <w:r>
        <w:rPr>
          <w:b/>
        </w:rPr>
        <w:t>Entrar em VR  →  andar  →  observar a sala  →  digitar 4362  →  porta abrir  →  atravessar a porta</w:t>
      </w:r>
    </w:p>
    <w:p>
      <w:pPr>
        <w:jc w:val="center"/>
      </w:pPr>
      <w:r>
        <w:rPr>
          <w:i/>
          <w:sz w:val="22"/>
        </w:rPr>
        <w:t>Se isso funcionar, a base do jogo está pronta.</w:t>
      </w:r>
    </w:p>
    <w:p>
      <w:r>
        <w:br w:type="page"/>
      </w:r>
    </w:p>
    <w:p>
      <w:pPr>
        <w:pStyle w:val="Heading1"/>
      </w:pPr>
      <w:r>
        <w:t>1. Antes de abrir o Unity</w:t>
      </w:r>
    </w:p>
    <w:p>
      <w:r>
        <w:t>Use o kit que já foi criado como material de apoio. Dentro dele existem o planejamento, os puzzles, os diálogos e os scripts C# prontos. Este arquivo é a ordem prática de execução.</w:t>
      </w:r>
    </w:p>
    <w:p>
      <w:pPr>
        <w:pStyle w:val="Checklist"/>
      </w:pPr>
      <w:r>
        <w:t>☐ Extrair o ZIP do kit em uma pasta fácil de encontrar.</w:t>
      </w:r>
    </w:p>
    <w:p>
      <w:pPr>
        <w:pStyle w:val="Checklist"/>
      </w:pPr>
      <w:r>
        <w:t>☐ Instalar/abrir o Unity Hub.</w:t>
      </w:r>
    </w:p>
    <w:p>
      <w:pPr>
        <w:pStyle w:val="Checklist"/>
      </w:pPr>
      <w:r>
        <w:t>☐ Ter uma versão estável do Unity 6 instalada.</w:t>
      </w:r>
    </w:p>
    <w:p>
      <w:pPr>
        <w:pStyle w:val="Checklist"/>
      </w:pPr>
      <w:r>
        <w:t>☐ Não instalar pacotes aleatórios além dos que o VR Template pedir.</w:t>
      </w:r>
    </w:p>
    <w:p>
      <w:pPr>
        <w:pStyle w:val="Checklist"/>
      </w:pPr>
      <w:r>
        <w:t>☐ Deixar o headset para depois caso vocês ainda não saibam qual modelo a faculdade usa.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</w:rPr>
              <w:t xml:space="preserve">Importante: </w:t>
            </w:r>
            <w:r>
              <w:t>O VR Template já é o melhor ponto de partida. Ele prepara boa parte da estrutura XR. Depois, quando o headset for conhecido, vocês configuram o plug-in/plataforma de destino.</w:t>
            </w:r>
          </w:p>
        </w:tc>
      </w:tr>
    </w:tbl>
    <w:p/>
    <w:p>
      <w:pPr>
        <w:pStyle w:val="Heading2"/>
      </w:pPr>
      <w:r>
        <w:t>1. Criar o projeto VR</w:t>
      </w:r>
    </w:p>
    <w:p>
      <w:pPr>
        <w:pStyle w:val="ListNumber"/>
      </w:pPr>
      <w:r>
        <w:t>Abra o Unity Hub.</w:t>
      </w:r>
    </w:p>
    <w:p>
      <w:pPr>
        <w:pStyle w:val="ListNumber"/>
      </w:pPr>
      <w:r>
        <w:t>Clique em New Project.</w:t>
      </w:r>
    </w:p>
    <w:p>
      <w:pPr>
        <w:pStyle w:val="ListNumber"/>
      </w:pPr>
      <w:r>
        <w:t>Selecione o template VR (o nome pode aparecer como VR, VR Core ou equivalente, dependendo da versão instalada).</w:t>
      </w:r>
    </w:p>
    <w:p>
      <w:pPr>
        <w:pStyle w:val="ListNumber"/>
      </w:pPr>
      <w:r>
        <w:t>Nomeie o projeto como EscapeFaculdadeVR.</w:t>
      </w:r>
    </w:p>
    <w:p>
      <w:pPr>
        <w:pStyle w:val="ListNumber"/>
      </w:pPr>
      <w:r>
        <w:t>Escolha uma pasta sem acentos e sem caminho muito longo, por exemplo C:\Unity\EscapeFaculdadeVR.</w:t>
      </w:r>
    </w:p>
    <w:p>
      <w:pPr>
        <w:pStyle w:val="ListNumber"/>
      </w:pPr>
      <w:r>
        <w:t>Clique em Create Project e aguarde o Editor abrir.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</w:rPr>
              <w:t xml:space="preserve">Primeiro teste: </w:t>
            </w:r>
            <w:r>
              <w:t>Antes de apagar qualquer coisa, pressione Play na cena de exemplo do template. O objetivo é confirmar que o projeto abre sem erros graves e que a estrutura XR existe.</w:t>
            </w:r>
          </w:p>
        </w:tc>
      </w:tr>
    </w:tbl>
    <w:p/>
    <w:p>
      <w:pPr>
        <w:pStyle w:val="Heading3"/>
      </w:pPr>
      <w:r>
        <w:t>O que conferir na tela</w:t>
      </w:r>
    </w:p>
    <w:p>
      <w:pPr>
        <w:pStyle w:val="ListBullet"/>
      </w:pPr>
      <w:r>
        <w:t>A janela Console não deve ficar cheia de erros vermelhos.</w:t>
      </w:r>
    </w:p>
    <w:p>
      <w:pPr>
        <w:pStyle w:val="ListBullet"/>
      </w:pPr>
      <w:r>
        <w:t>Na Hierarchy deve existir uma estrutura XR/XR Origin ou equivalente.</w:t>
      </w:r>
    </w:p>
    <w:p>
      <w:pPr>
        <w:pStyle w:val="ListBullet"/>
      </w:pPr>
      <w:r>
        <w:t>A cena do template deve conter câmera/controladores XR ou objetos de exemplo.</w:t>
      </w:r>
    </w:p>
    <w:p>
      <w:pPr>
        <w:pStyle w:val="ListBullet"/>
      </w:pPr>
      <w:r>
        <w:t>Se existir simulador XR no template, use-o para um teste rápido no PC.</w:t>
      </w:r>
    </w:p>
    <w:p>
      <w:pPr>
        <w:pStyle w:val="Heading2"/>
      </w:pPr>
      <w:r>
        <w:t>2. Criar a cena principal do jogo</w:t>
      </w:r>
    </w:p>
    <w:p>
      <w:pPr>
        <w:pStyle w:val="ListNumber"/>
      </w:pPr>
      <w:r>
        <w:t>No Project, crie a pasta Assets/_EscapeFaculdade/Scenes.</w:t>
      </w:r>
    </w:p>
    <w:p>
      <w:pPr>
        <w:pStyle w:val="ListNumber"/>
      </w:pPr>
      <w:r>
        <w:t>Crie uma nova cena e salve como Game.unity dentro dessa pasta.</w:t>
      </w:r>
    </w:p>
    <w:p>
      <w:pPr>
        <w:pStyle w:val="ListNumber"/>
      </w:pPr>
      <w:r>
        <w:t>Não apague a estrutura XR necessária. Se estiver usando uma cena nova, copie/adicione o XR Origin conforme o template do projeto.</w:t>
      </w:r>
    </w:p>
    <w:p>
      <w:pPr>
        <w:pStyle w:val="ListNumber"/>
      </w:pPr>
      <w:r>
        <w:t>Salve imediatamente com Ctrl+S.</w:t>
      </w:r>
    </w:p>
    <w:p>
      <w:pPr>
        <w:pStyle w:val="CodeBlock"/>
      </w:pPr>
      <w:r>
        <w:rPr>
          <w:rFonts w:ascii="Consolas" w:hAnsi="Consolas"/>
          <w:sz w:val="18"/>
        </w:rPr>
        <w:t>Assets</w:t>
        <w:br/>
        <w:t>└── _EscapeFaculdade</w:t>
        <w:br/>
        <w:t xml:space="preserve">    ├── Scenes</w:t>
        <w:br/>
        <w:t xml:space="preserve">    │   └── Game.unity</w:t>
        <w:br/>
        <w:t xml:space="preserve">    └── Scripts</w:t>
      </w:r>
    </w:p>
    <w:p>
      <w:pPr>
        <w:pStyle w:val="Heading2"/>
      </w:pPr>
      <w:r>
        <w:t>3. Copiar os scripts do kit</w:t>
      </w:r>
    </w:p>
    <w:p>
      <w:r>
        <w:t>No ZIP existe a pasta:</w:t>
      </w:r>
    </w:p>
    <w:p>
      <w:pPr>
        <w:pStyle w:val="CodeBlock"/>
      </w:pPr>
      <w:r>
        <w:rPr>
          <w:rFonts w:ascii="Consolas" w:hAnsi="Consolas"/>
          <w:sz w:val="18"/>
        </w:rPr>
        <w:t>EscapeFaculdadeVR_Kit/Assets/_EscapeFaculdade/Scripts</w:t>
      </w:r>
    </w:p>
    <w:p>
      <w:r>
        <w:t>Copie a pasta Scripts para dentro do projeto Unity, ficando assim:</w:t>
      </w:r>
    </w:p>
    <w:p>
      <w:pPr>
        <w:pStyle w:val="CodeBlock"/>
      </w:pPr>
      <w:r>
        <w:rPr>
          <w:rFonts w:ascii="Consolas" w:hAnsi="Consolas"/>
          <w:sz w:val="18"/>
        </w:rPr>
        <w:t>SeuProjetoUnity/Assets/_EscapeFaculdade/Scripts</w:t>
      </w:r>
    </w:p>
    <w:p>
      <w:r>
        <w:t>Volte ao Unity e espere ele importar/compilar os arquivos. Abra Window &gt; General &gt; Console e confirme que não existem erros vermelhos de compilação.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r>
              <w:rPr>
                <w:b/>
              </w:rPr>
              <w:t xml:space="preserve">Se houver erro: </w:t>
            </w:r>
            <w:r>
              <w:t>Não continue montando o jogo. Primeiro resolva o Console. Um único erro de C# pode impedir vários componentes de aparecerem no Inspector.</w:t>
            </w:r>
          </w:p>
        </w:tc>
      </w:tr>
    </w:tbl>
    <w:p/>
    <w:p>
      <w:pPr>
        <w:pStyle w:val="Heading2"/>
      </w:pPr>
      <w:r>
        <w:t>4. Montar a hierarquia básica</w:t>
      </w:r>
    </w:p>
    <w:p>
      <w:r>
        <w:t>Na cena Game, crie esta organização. Os nomes não são obrigatórios, mas ajudam muito:</w:t>
      </w:r>
    </w:p>
    <w:p>
      <w:pPr>
        <w:pStyle w:val="CodeBlock"/>
      </w:pPr>
      <w:r>
        <w:rPr>
          <w:rFonts w:ascii="Consolas" w:hAnsi="Consolas"/>
          <w:sz w:val="18"/>
        </w:rPr>
        <w:t>Game</w:t>
        <w:br/>
        <w:t>├── SYSTEMS</w:t>
        <w:br/>
        <w:t>│   └── GameManager</w:t>
        <w:br/>
        <w:t>├── XR</w:t>
        <w:br/>
        <w:t>│   └── XR Origin (VR)</w:t>
        <w:br/>
        <w:t>├── ENVIRONMENT</w:t>
        <w:br/>
        <w:t>│   └── SalaInicial</w:t>
        <w:br/>
        <w:t>│       ├── Floor</w:t>
        <w:br/>
        <w:t>│       ├── Wall_North</w:t>
        <w:br/>
        <w:t>│       ├── Wall_South</w:t>
        <w:br/>
        <w:t>│       ├── Wall_East</w:t>
        <w:br/>
        <w:t>│       ├── Wall_West</w:t>
        <w:br/>
        <w:t>│       └── DoorRoot</w:t>
        <w:br/>
        <w:t>├── PUZZLES</w:t>
        <w:br/>
        <w:t>│   └── Keypad_SalaInicial</w:t>
        <w:br/>
        <w:t>└── LIGHTS</w:t>
      </w:r>
    </w:p>
    <w:p>
      <w:pPr>
        <w:pStyle w:val="Heading2"/>
      </w:pPr>
      <w:r>
        <w:t>5. Configurar o GameManager</w:t>
      </w:r>
    </w:p>
    <w:p>
      <w:pPr>
        <w:pStyle w:val="ListNumber"/>
      </w:pPr>
      <w:r>
        <w:t>Na Hierarchy, crie Create Empty e chame de GameManager.</w:t>
      </w:r>
    </w:p>
    <w:p>
      <w:pPr>
        <w:pStyle w:val="ListNumber"/>
      </w:pPr>
      <w:r>
        <w:t>No Inspector, clique em Add Component.</w:t>
      </w:r>
    </w:p>
    <w:p>
      <w:pPr>
        <w:pStyle w:val="ListNumber"/>
      </w:pPr>
      <w:r>
        <w:t>Procure GameManager (o script que veio no kit).</w:t>
      </w:r>
    </w:p>
    <w:p>
      <w:pPr>
        <w:pStyle w:val="ListNumber"/>
      </w:pPr>
      <w:r>
        <w:t>Mantenha Total Cards Required = 3.</w:t>
      </w:r>
    </w:p>
    <w:p>
      <w:pPr>
        <w:pStyle w:val="ListNumber"/>
      </w:pPr>
      <w:r>
        <w:t>Por enquanto não configure os eventos de vitória/derrota. Vamos fazer isso depois.</w:t>
      </w:r>
    </w:p>
    <w:p>
      <w:pPr>
        <w:pStyle w:val="Heading2"/>
      </w:pPr>
      <w:r>
        <w:t>6. Fazer a primeira sala em graybox</w:t>
      </w:r>
    </w:p>
    <w:p>
      <w:r>
        <w:t>Não use modelos bonitos agora. Use Cubes. Uma sala inicial simples pode ter aproximadamente 8 m × 6 m e 3 m de altura.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Objeto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Posição sugerida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Escala sugerida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2541"/>
          </w:tcPr>
          <w:p>
            <w:r>
              <w:t>Floor</w:t>
            </w:r>
          </w:p>
        </w:tc>
        <w:tc>
          <w:tcPr>
            <w:tcW w:type="dxa" w:w="2541"/>
          </w:tcPr>
          <w:p>
            <w:r>
              <w:t>(0, 0, 0)</w:t>
            </w:r>
          </w:p>
        </w:tc>
        <w:tc>
          <w:tcPr>
            <w:tcW w:type="dxa" w:w="2541"/>
          </w:tcPr>
          <w:p>
            <w:r>
              <w:t>(8, 0.2, 6)</w:t>
            </w:r>
          </w:p>
        </w:tc>
        <w:tc>
          <w:tcPr>
            <w:tcW w:type="dxa" w:w="2541"/>
          </w:tcPr>
          <w:p>
            <w:r>
              <w:t>Chão</w:t>
            </w:r>
          </w:p>
        </w:tc>
      </w:tr>
      <w:tr>
        <w:tc>
          <w:tcPr>
            <w:tcW w:type="dxa" w:w="2541"/>
          </w:tcPr>
          <w:p>
            <w:r>
              <w:t>Wall_North</w:t>
            </w:r>
          </w:p>
        </w:tc>
        <w:tc>
          <w:tcPr>
            <w:tcW w:type="dxa" w:w="2541"/>
          </w:tcPr>
          <w:p>
            <w:r>
              <w:t>(0, 1.5, 3)</w:t>
            </w:r>
          </w:p>
        </w:tc>
        <w:tc>
          <w:tcPr>
            <w:tcW w:type="dxa" w:w="2541"/>
          </w:tcPr>
          <w:p>
            <w:r>
              <w:t>(8, 3, 0.2)</w:t>
            </w:r>
          </w:p>
        </w:tc>
        <w:tc>
          <w:tcPr>
            <w:tcW w:type="dxa" w:w="2541"/>
          </w:tcPr>
          <w:p>
            <w:r>
              <w:t>Parede</w:t>
            </w:r>
          </w:p>
        </w:tc>
      </w:tr>
      <w:tr>
        <w:tc>
          <w:tcPr>
            <w:tcW w:type="dxa" w:w="2541"/>
          </w:tcPr>
          <w:p>
            <w:r>
              <w:t>Wall_South</w:t>
            </w:r>
          </w:p>
        </w:tc>
        <w:tc>
          <w:tcPr>
            <w:tcW w:type="dxa" w:w="2541"/>
          </w:tcPr>
          <w:p>
            <w:r>
              <w:t>(0, 1.5, -3)</w:t>
            </w:r>
          </w:p>
        </w:tc>
        <w:tc>
          <w:tcPr>
            <w:tcW w:type="dxa" w:w="2541"/>
          </w:tcPr>
          <w:p>
            <w:r>
              <w:t>(8, 3, 0.2)</w:t>
            </w:r>
          </w:p>
        </w:tc>
        <w:tc>
          <w:tcPr>
            <w:tcW w:type="dxa" w:w="2541"/>
          </w:tcPr>
          <w:p>
            <w:r>
              <w:t>Deixe abertura/porta</w:t>
            </w:r>
          </w:p>
        </w:tc>
      </w:tr>
      <w:tr>
        <w:tc>
          <w:tcPr>
            <w:tcW w:type="dxa" w:w="2541"/>
          </w:tcPr>
          <w:p>
            <w:r>
              <w:t>Wall_East</w:t>
            </w:r>
          </w:p>
        </w:tc>
        <w:tc>
          <w:tcPr>
            <w:tcW w:type="dxa" w:w="2541"/>
          </w:tcPr>
          <w:p>
            <w:r>
              <w:t>(4, 1.5, 0)</w:t>
            </w:r>
          </w:p>
        </w:tc>
        <w:tc>
          <w:tcPr>
            <w:tcW w:type="dxa" w:w="2541"/>
          </w:tcPr>
          <w:p>
            <w:r>
              <w:t>(0.2, 3, 6)</w:t>
            </w:r>
          </w:p>
        </w:tc>
        <w:tc>
          <w:tcPr>
            <w:tcW w:type="dxa" w:w="2541"/>
          </w:tcPr>
          <w:p>
            <w:r>
              <w:t>Parede</w:t>
            </w:r>
          </w:p>
        </w:tc>
      </w:tr>
      <w:tr>
        <w:tc>
          <w:tcPr>
            <w:tcW w:type="dxa" w:w="2541"/>
          </w:tcPr>
          <w:p>
            <w:r>
              <w:t>Wall_West</w:t>
            </w:r>
          </w:p>
        </w:tc>
        <w:tc>
          <w:tcPr>
            <w:tcW w:type="dxa" w:w="2541"/>
          </w:tcPr>
          <w:p>
            <w:r>
              <w:t>(-4, 1.5, 0)</w:t>
            </w:r>
          </w:p>
        </w:tc>
        <w:tc>
          <w:tcPr>
            <w:tcW w:type="dxa" w:w="2541"/>
          </w:tcPr>
          <w:p>
            <w:r>
              <w:t>(0.2, 3, 6)</w:t>
            </w:r>
          </w:p>
        </w:tc>
        <w:tc>
          <w:tcPr>
            <w:tcW w:type="dxa" w:w="2541"/>
          </w:tcPr>
          <w:p>
            <w:r>
              <w:t>Parede</w:t>
            </w:r>
          </w:p>
        </w:tc>
      </w:tr>
    </w:tbl>
    <w:p>
      <w:r>
        <w:t>Esses números são apenas um ponto de partida. O importante é ter espaço confortável para VR e não construir corredores apertados demais.</w:t>
      </w:r>
    </w:p>
    <w:p>
      <w:pPr>
        <w:pStyle w:val="Heading2"/>
      </w:pPr>
      <w:r>
        <w:t>7. Criar a primeira porta</w:t>
      </w:r>
    </w:p>
    <w:p>
      <w:r>
        <w:t>A porta precisa girar a partir da lateral, não pelo centro. Por isso usaremos um objeto vazio como pivô.</w:t>
      </w:r>
    </w:p>
    <w:p>
      <w:pPr>
        <w:pStyle w:val="CodeBlock"/>
      </w:pPr>
      <w:r>
        <w:rPr>
          <w:rFonts w:ascii="Consolas" w:hAnsi="Consolas"/>
          <w:sz w:val="18"/>
        </w:rPr>
        <w:t>DoorRoot</w:t>
        <w:br/>
        <w:t>└── DoorPivot</w:t>
        <w:br/>
        <w:t xml:space="preserve">    └── DoorMesh</w:t>
      </w:r>
    </w:p>
    <w:p>
      <w:pPr>
        <w:pStyle w:val="ListNumber"/>
      </w:pPr>
      <w:r>
        <w:t>Crie DoorRoot na abertura da parede.</w:t>
      </w:r>
    </w:p>
    <w:p>
      <w:pPr>
        <w:pStyle w:val="ListNumber"/>
      </w:pPr>
      <w:r>
        <w:t>Dentro dele, crie DoorPivot e posicione o Pivot exatamente na lateral onde ficariam as dobradiças.</w:t>
      </w:r>
    </w:p>
    <w:p>
      <w:pPr>
        <w:pStyle w:val="ListNumber"/>
      </w:pPr>
      <w:r>
        <w:t>Dentro de DoorPivot, crie um Cube chamado DoorMesh e ajuste para parecer uma porta.</w:t>
      </w:r>
    </w:p>
    <w:p>
      <w:pPr>
        <w:pStyle w:val="ListNumber"/>
      </w:pPr>
      <w:r>
        <w:t>Adicione DoorController no DoorRoot.</w:t>
      </w:r>
    </w:p>
    <w:p>
      <w:pPr>
        <w:pStyle w:val="ListNumber"/>
      </w:pPr>
      <w:r>
        <w:t>No campo Door Pivot, arraste o objeto DoorPivot.</w:t>
      </w:r>
    </w:p>
    <w:p>
      <w:pPr>
        <w:pStyle w:val="ListNumber"/>
      </w:pPr>
      <w:r>
        <w:t>Deixe Open Angle = 90 e Duration = 0.7 para começar.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</w:rPr>
              <w:t xml:space="preserve">Teste rápido da porta: </w:t>
            </w:r>
            <w:r>
              <w:t>No Inspector do DoorController, o método Open() será chamado pelo keypad. Não é necessário criar animação no Animator para essa primeira versão.</w:t>
            </w:r>
          </w:p>
        </w:tc>
      </w:tr>
    </w:tbl>
    <w:p/>
    <w:p>
      <w:pPr>
        <w:pStyle w:val="Heading2"/>
      </w:pPr>
      <w:r>
        <w:t>8. Montar o keypad 4362</w:t>
      </w:r>
    </w:p>
    <w:p>
      <w:r>
        <w:t>O primeiro puzzle do planejamento usa o código 4362. O sistema já está pronto nos scripts KeypadController.cs e KeypadButton.cs.</w:t>
      </w:r>
    </w:p>
    <w:p>
      <w:pPr>
        <w:pStyle w:val="CodeBlock"/>
      </w:pPr>
      <w:r>
        <w:rPr>
          <w:rFonts w:ascii="Consolas" w:hAnsi="Consolas"/>
          <w:sz w:val="18"/>
        </w:rPr>
        <w:t>Keypad_SalaInicial</w:t>
        <w:br/>
        <w:t>├── Display</w:t>
        <w:br/>
        <w:t>├── Button_1</w:t>
        <w:br/>
        <w:t>├── Button_2</w:t>
        <w:br/>
        <w:t>├── Button_3</w:t>
        <w:br/>
        <w:t>├── Button_4</w:t>
        <w:br/>
        <w:t>├── Button_5</w:t>
        <w:br/>
        <w:t>├── Button_6</w:t>
        <w:br/>
        <w:t>├── Button_7</w:t>
        <w:br/>
        <w:t>├── Button_8</w:t>
        <w:br/>
        <w:t>├── Button_9</w:t>
        <w:br/>
        <w:t>├── Button_0</w:t>
        <w:br/>
        <w:t>├── Button_OK</w:t>
        <w:br/>
        <w:t>└── Button_Clear</w:t>
      </w:r>
    </w:p>
    <w:p>
      <w:pPr>
        <w:pStyle w:val="Heading3"/>
      </w:pPr>
      <w:r>
        <w:t>8.1 Controlador do keypad</w:t>
      </w:r>
    </w:p>
    <w:p>
      <w:pPr>
        <w:pStyle w:val="ListNumber"/>
      </w:pPr>
      <w:r>
        <w:t>Crie um Empty chamado Keypad_SalaInicial.</w:t>
      </w:r>
    </w:p>
    <w:p>
      <w:pPr>
        <w:pStyle w:val="ListNumber"/>
      </w:pPr>
      <w:r>
        <w:t>Adicione KeypadController.</w:t>
      </w:r>
    </w:p>
    <w:p>
      <w:pPr>
        <w:pStyle w:val="ListNumber"/>
      </w:pPr>
      <w:r>
        <w:t>Em Correct Code coloque 4362.</w:t>
      </w:r>
    </w:p>
    <w:p>
      <w:pPr>
        <w:pStyle w:val="ListNumber"/>
      </w:pPr>
      <w:r>
        <w:t>Em Max Digits coloque 4.</w:t>
      </w:r>
    </w:p>
    <w:p>
      <w:pPr>
        <w:pStyle w:val="ListNumber"/>
      </w:pPr>
      <w:r>
        <w:t>Crie um texto TextMeshPro para o Display e arraste-o para Display Text.</w:t>
      </w:r>
    </w:p>
    <w:p>
      <w:pPr>
        <w:pStyle w:val="Heading3"/>
      </w:pPr>
      <w:r>
        <w:t>8.2 Botões</w:t>
      </w:r>
    </w:p>
    <w:p>
      <w:r>
        <w:t>Cada botão deve possuir o script KeypadButton e uma forma de chamar o método Press(). Para VR, a forma mais simples é usar um componente de interação do XR Interaction Toolkit (por exemplo um XR Simple Interactable/controle equivalente disponível na sua versão) e ligar o evento de seleção/ativação ao método KeypadButton.Press().</w:t>
      </w:r>
    </w:p>
    <w:p>
      <w:pPr>
        <w:pStyle w:val="ListBullet"/>
      </w:pPr>
      <w:r>
        <w:t>Button_0: Button Type = Digit | Digit = 0</w:t>
      </w:r>
    </w:p>
    <w:p>
      <w:pPr>
        <w:pStyle w:val="ListBullet"/>
      </w:pPr>
      <w:r>
        <w:t>Button_1: Button Type = Digit | Digit = 1</w:t>
      </w:r>
    </w:p>
    <w:p>
      <w:pPr>
        <w:pStyle w:val="ListBullet"/>
      </w:pPr>
      <w:r>
        <w:t>Button_2: Button Type = Digit | Digit = 2</w:t>
      </w:r>
    </w:p>
    <w:p>
      <w:pPr>
        <w:pStyle w:val="ListBullet"/>
      </w:pPr>
      <w:r>
        <w:t>Button_3: Button Type = Digit | Digit = 3</w:t>
      </w:r>
    </w:p>
    <w:p>
      <w:pPr>
        <w:pStyle w:val="ListBullet"/>
      </w:pPr>
      <w:r>
        <w:t>Button_4: Button Type = Digit | Digit = 4</w:t>
      </w:r>
    </w:p>
    <w:p>
      <w:pPr>
        <w:pStyle w:val="ListBullet"/>
      </w:pPr>
      <w:r>
        <w:t>Button_5: Button Type = Digit | Digit = 5</w:t>
      </w:r>
    </w:p>
    <w:p>
      <w:pPr>
        <w:pStyle w:val="ListBullet"/>
      </w:pPr>
      <w:r>
        <w:t>Button_6: Button Type = Digit | Digit = 6</w:t>
      </w:r>
    </w:p>
    <w:p>
      <w:pPr>
        <w:pStyle w:val="ListBullet"/>
      </w:pPr>
      <w:r>
        <w:t>Button_7: Button Type = Digit | Digit = 7</w:t>
      </w:r>
    </w:p>
    <w:p>
      <w:pPr>
        <w:pStyle w:val="ListBullet"/>
      </w:pPr>
      <w:r>
        <w:t>Button_8: Button Type = Digit | Digit = 8</w:t>
      </w:r>
    </w:p>
    <w:p>
      <w:pPr>
        <w:pStyle w:val="ListBullet"/>
      </w:pPr>
      <w:r>
        <w:t>Button_9: Button Type = Digit | Digit = 9</w:t>
      </w:r>
    </w:p>
    <w:p>
      <w:pPr>
        <w:pStyle w:val="ListBullet"/>
      </w:pPr>
      <w:r>
        <w:t>Button_OK: Button Type = Submit</w:t>
      </w:r>
    </w:p>
    <w:p>
      <w:pPr>
        <w:pStyle w:val="ListBullet"/>
      </w:pPr>
      <w:r>
        <w:t>Button_Clear: Button Type = Clear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</w:rPr>
              <w:t xml:space="preserve">Não complique o primeiro teste: </w:t>
            </w:r>
            <w:r>
              <w:t>Se a interação física do botão em VR estiver demorando para configurar, primeiro faça o evento funcionar de qualquer forma no Editor. Depois conecte o mesmo Press() ao componente XR. O script do keypad não depende de um modelo específico de botão.</w:t>
            </w:r>
          </w:p>
        </w:tc>
      </w:tr>
    </w:tbl>
    <w:p/>
    <w:p>
      <w:pPr>
        <w:pStyle w:val="Heading2"/>
      </w:pPr>
      <w:r>
        <w:t>9. Ligar o keypad à porta</w:t>
      </w:r>
    </w:p>
    <w:p>
      <w:pPr>
        <w:pStyle w:val="ListNumber"/>
      </w:pPr>
      <w:r>
        <w:t>Selecione Keypad_SalaInicial.</w:t>
      </w:r>
    </w:p>
    <w:p>
      <w:pPr>
        <w:pStyle w:val="ListNumber"/>
      </w:pPr>
      <w:r>
        <w:t>No componente KeypadController encontre On Correct Code.</w:t>
      </w:r>
    </w:p>
    <w:p>
      <w:pPr>
        <w:pStyle w:val="ListNumber"/>
      </w:pPr>
      <w:r>
        <w:t>Clique em +.</w:t>
      </w:r>
    </w:p>
    <w:p>
      <w:pPr>
        <w:pStyle w:val="ListNumber"/>
      </w:pPr>
      <w:r>
        <w:t>Arraste DoorRoot para o campo do evento.</w:t>
      </w:r>
    </w:p>
    <w:p>
      <w:pPr>
        <w:pStyle w:val="ListNumber"/>
      </w:pPr>
      <w:r>
        <w:t>No menu do evento escolha DoorController &gt; Open().</w:t>
      </w:r>
    </w:p>
    <w:p>
      <w:pPr>
        <w:pStyle w:val="ListNumber"/>
      </w:pPr>
      <w:r>
        <w:t>Salve a cena.</w:t>
      </w:r>
    </w:p>
    <w:p>
      <w:pPr>
        <w:pStyle w:val="CodeBlock"/>
      </w:pPr>
      <w:r>
        <w:rPr>
          <w:rFonts w:ascii="Consolas" w:hAnsi="Consolas"/>
          <w:sz w:val="18"/>
        </w:rPr>
        <w:t>4362 correto  →  KeypadController.onCorrectCode  →  DoorController.Open()</w:t>
      </w:r>
    </w:p>
    <w:p>
      <w:pPr>
        <w:pStyle w:val="Heading2"/>
      </w:pPr>
      <w:r>
        <w:t>10. Fazer o primeiro teste completo</w:t>
      </w:r>
    </w:p>
    <w:p>
      <w:r>
        <w:t>Agora não adicione mais nada. Pressione Play e valide somente este caminho:</w:t>
      </w:r>
    </w:p>
    <w:p>
      <w:pPr>
        <w:pStyle w:val="Checklist"/>
      </w:pPr>
      <w:r>
        <w:t>☐ O jogador aparece dentro da sala.</w:t>
      </w:r>
    </w:p>
    <w:p>
      <w:pPr>
        <w:pStyle w:val="Checklist"/>
      </w:pPr>
      <w:r>
        <w:t>☐ É possível olhar e se mover.</w:t>
      </w:r>
    </w:p>
    <w:p>
      <w:pPr>
        <w:pStyle w:val="Checklist"/>
      </w:pPr>
      <w:r>
        <w:t>☐ O keypad pode ser acionado.</w:t>
      </w:r>
    </w:p>
    <w:p>
      <w:pPr>
        <w:pStyle w:val="Checklist"/>
      </w:pPr>
      <w:r>
        <w:t>☐ O Display mostra os números.</w:t>
      </w:r>
    </w:p>
    <w:p>
      <w:pPr>
        <w:pStyle w:val="Checklist"/>
      </w:pPr>
      <w:r>
        <w:t>☐ Uma senha errada limpa ou rejeita a entrada.</w:t>
      </w:r>
    </w:p>
    <w:p>
      <w:pPr>
        <w:pStyle w:val="Checklist"/>
      </w:pPr>
      <w:r>
        <w:t>☐ 4362 mostra OK.</w:t>
      </w:r>
    </w:p>
    <w:p>
      <w:pPr>
        <w:pStyle w:val="Checklist"/>
      </w:pPr>
      <w:r>
        <w:t>☐ A porta abre.</w:t>
      </w:r>
    </w:p>
    <w:p>
      <w:pPr>
        <w:pStyle w:val="Checklist"/>
      </w:pPr>
      <w:r>
        <w:t>☐ O jogador consegue atravessar a porta.</w:t>
      </w:r>
    </w:p>
    <w:p>
      <w:pPr>
        <w:pStyle w:val="Checklist"/>
      </w:pPr>
      <w:r>
        <w:t>☐ O Console permanece sem erros vermelhos.</w:t>
      </w:r>
    </w:p>
    <w:p>
      <w:r>
        <w:rPr>
          <w:b/>
          <w:color w:val="27AE60"/>
        </w:rPr>
        <w:t xml:space="preserve">MARCO 1 CONCLUÍDO: </w:t>
      </w:r>
      <w:r>
        <w:t>se os itens acima funcionarem, façam um backup antes de continuar.</w:t>
      </w:r>
    </w:p>
    <w:p>
      <w:pPr>
        <w:pStyle w:val="Heading2"/>
      </w:pPr>
      <w:r>
        <w:t>11. O que fazer depois da primeira sala</w:t>
      </w:r>
    </w:p>
    <w:p>
      <w:r>
        <w:t>Somente depois do Marco 1, expandam o jogo nesta ordem: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</w:rPr>
              <w:t>Meta</w:t>
            </w:r>
          </w:p>
        </w:tc>
      </w:tr>
      <w:tr>
        <w:tc>
          <w:tcPr>
            <w:tcW w:type="dxa" w:w="3389"/>
          </w:tcPr>
          <w:p>
            <w:r>
              <w:t>1</w:t>
            </w:r>
          </w:p>
        </w:tc>
        <w:tc>
          <w:tcPr>
            <w:tcW w:type="dxa" w:w="3389"/>
          </w:tcPr>
          <w:p>
            <w:r>
              <w:t>Corredor principal</w:t>
            </w:r>
          </w:p>
        </w:tc>
        <w:tc>
          <w:tcPr>
            <w:tcW w:type="dxa" w:w="3389"/>
          </w:tcPr>
          <w:p>
            <w:r>
              <w:t>Cubos, paredes e portas. Nada de decoração final.</w:t>
            </w:r>
          </w:p>
        </w:tc>
      </w:tr>
      <w:tr>
        <w:tc>
          <w:tcPr>
            <w:tcW w:type="dxa" w:w="3389"/>
          </w:tcPr>
          <w:p>
            <w:r>
              <w:t>2</w:t>
            </w:r>
          </w:p>
        </w:tc>
        <w:tc>
          <w:tcPr>
            <w:tcW w:type="dxa" w:w="3389"/>
          </w:tcPr>
          <w:p>
            <w:r>
              <w:t>Laboratório</w:t>
            </w:r>
          </w:p>
        </w:tc>
        <w:tc>
          <w:tcPr>
            <w:tcW w:type="dxa" w:w="3389"/>
          </w:tcPr>
          <w:p>
            <w:r>
              <w:t>Montar o espaço e o Puzzle 2.</w:t>
            </w:r>
          </w:p>
        </w:tc>
      </w:tr>
      <w:tr>
        <w:tc>
          <w:tcPr>
            <w:tcW w:type="dxa" w:w="3389"/>
          </w:tcPr>
          <w:p>
            <w:r>
              <w:t>3</w:t>
            </w:r>
          </w:p>
        </w:tc>
        <w:tc>
          <w:tcPr>
            <w:tcW w:type="dxa" w:w="3389"/>
          </w:tcPr>
          <w:p>
            <w:r>
              <w:t>Cartão 1</w:t>
            </w:r>
          </w:p>
        </w:tc>
        <w:tc>
          <w:tcPr>
            <w:tcW w:type="dxa" w:w="3389"/>
          </w:tcPr>
          <w:p>
            <w:r>
              <w:t>Usar KeycardCollectible e GameManager.</w:t>
            </w:r>
          </w:p>
        </w:tc>
      </w:tr>
      <w:tr>
        <w:tc>
          <w:tcPr>
            <w:tcW w:type="dxa" w:w="3389"/>
          </w:tcPr>
          <w:p>
            <w:r>
              <w:t>4</w:t>
            </w:r>
          </w:p>
        </w:tc>
        <w:tc>
          <w:tcPr>
            <w:tcW w:type="dxa" w:w="3389"/>
          </w:tcPr>
          <w:p>
            <w:r>
              <w:t>Biblioteca/sala de estudos</w:t>
            </w:r>
          </w:p>
        </w:tc>
        <w:tc>
          <w:tcPr>
            <w:tcW w:type="dxa" w:w="3389"/>
          </w:tcPr>
          <w:p>
            <w:r>
              <w:t>Montar o Puzzle 3 com SequencePuzzle.</w:t>
            </w:r>
          </w:p>
        </w:tc>
      </w:tr>
      <w:tr>
        <w:tc>
          <w:tcPr>
            <w:tcW w:type="dxa" w:w="3389"/>
          </w:tcPr>
          <w:p>
            <w:r>
              <w:t>5</w:t>
            </w:r>
          </w:p>
        </w:tc>
        <w:tc>
          <w:tcPr>
            <w:tcW w:type="dxa" w:w="3389"/>
          </w:tcPr>
          <w:p>
            <w:r>
              <w:t>Cartão 2</w:t>
            </w:r>
          </w:p>
        </w:tc>
        <w:tc>
          <w:tcPr>
            <w:tcW w:type="dxa" w:w="3389"/>
          </w:tcPr>
          <w:p>
            <w:r>
              <w:t>Repetir o sistema de coleta.</w:t>
            </w:r>
          </w:p>
        </w:tc>
      </w:tr>
      <w:tr>
        <w:tc>
          <w:tcPr>
            <w:tcW w:type="dxa" w:w="3389"/>
          </w:tcPr>
          <w:p>
            <w:r>
              <w:t>6</w:t>
            </w:r>
          </w:p>
        </w:tc>
        <w:tc>
          <w:tcPr>
            <w:tcW w:type="dxa" w:w="3389"/>
          </w:tcPr>
          <w:p>
            <w:r>
              <w:t>Sala do professor</w:t>
            </w:r>
          </w:p>
        </w:tc>
        <w:tc>
          <w:tcPr>
            <w:tcW w:type="dxa" w:w="3389"/>
          </w:tcPr>
          <w:p>
            <w:r>
              <w:t>Puzzle 4 e Cartão 3.</w:t>
            </w:r>
          </w:p>
        </w:tc>
      </w:tr>
      <w:tr>
        <w:tc>
          <w:tcPr>
            <w:tcW w:type="dxa" w:w="3389"/>
          </w:tcPr>
          <w:p>
            <w:r>
              <w:t>7</w:t>
            </w:r>
          </w:p>
        </w:tc>
        <w:tc>
          <w:tcPr>
            <w:tcW w:type="dxa" w:w="3389"/>
          </w:tcPr>
          <w:p>
            <w:r>
              <w:t>Saída</w:t>
            </w:r>
          </w:p>
        </w:tc>
        <w:tc>
          <w:tcPr>
            <w:tcW w:type="dxa" w:w="3389"/>
          </w:tcPr>
          <w:p>
            <w:r>
              <w:t>Usar ExitTerminal para verificar os três cartões.</w:t>
            </w:r>
          </w:p>
        </w:tc>
      </w:tr>
      <w:tr>
        <w:tc>
          <w:tcPr>
            <w:tcW w:type="dxa" w:w="3389"/>
          </w:tcPr>
          <w:p>
            <w:r>
              <w:t>8</w:t>
            </w:r>
          </w:p>
        </w:tc>
        <w:tc>
          <w:tcPr>
            <w:tcW w:type="dxa" w:w="3389"/>
          </w:tcPr>
          <w:p>
            <w:r>
              <w:t>Professor</w:t>
            </w:r>
          </w:p>
        </w:tc>
        <w:tc>
          <w:tcPr>
            <w:tcW w:type="dxa" w:w="3389"/>
          </w:tcPr>
          <w:p>
            <w:r>
              <w:t>Adicionar aparições e perseguição só quando os puzzles já funcionarem.</w:t>
            </w:r>
          </w:p>
        </w:tc>
      </w:tr>
      <w:tr>
        <w:tc>
          <w:tcPr>
            <w:tcW w:type="dxa" w:w="3389"/>
          </w:tcPr>
          <w:p>
            <w:r>
              <w:t>9</w:t>
            </w:r>
          </w:p>
        </w:tc>
        <w:tc>
          <w:tcPr>
            <w:tcW w:type="dxa" w:w="3389"/>
          </w:tcPr>
          <w:p>
            <w:r>
              <w:t>Polimento</w:t>
            </w:r>
          </w:p>
        </w:tc>
        <w:tc>
          <w:tcPr>
            <w:tcW w:type="dxa" w:w="3389"/>
          </w:tcPr>
          <w:p>
            <w:r>
              <w:t>Modelos, materiais, áudio, iluminação, voz e efeitos.</w:t>
            </w:r>
          </w:p>
        </w:tc>
      </w:tr>
    </w:tbl>
    <w:p>
      <w:r>
        <w:br w:type="page"/>
      </w:r>
    </w:p>
    <w:p>
      <w:pPr>
        <w:pStyle w:val="Heading1"/>
      </w:pPr>
      <w:r>
        <w:t>Plano das primeiras sessões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Sessão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Só parem quando...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Não fazer ainda</w:t>
            </w:r>
          </w:p>
        </w:tc>
      </w:tr>
      <w:tr>
        <w:tc>
          <w:tcPr>
            <w:tcW w:type="dxa" w:w="2541"/>
          </w:tcPr>
          <w:p>
            <w:r>
              <w:t>1</w:t>
            </w:r>
          </w:p>
        </w:tc>
        <w:tc>
          <w:tcPr>
            <w:tcW w:type="dxa" w:w="2541"/>
          </w:tcPr>
          <w:p>
            <w:r>
              <w:t>Projeto VR + cena Game + scripts</w:t>
            </w:r>
          </w:p>
        </w:tc>
        <w:tc>
          <w:tcPr>
            <w:tcW w:type="dxa" w:w="2541"/>
          </w:tcPr>
          <w:p>
            <w:r>
              <w:t>o projeto abrir sem erro e vocês conseguirem entrar na cena</w:t>
            </w:r>
          </w:p>
        </w:tc>
        <w:tc>
          <w:tcPr>
            <w:tcW w:type="dxa" w:w="2541"/>
          </w:tcPr>
          <w:p>
            <w:r>
              <w:t>modelos, professor, terror</w:t>
            </w:r>
          </w:p>
        </w:tc>
      </w:tr>
      <w:tr>
        <w:tc>
          <w:tcPr>
            <w:tcW w:type="dxa" w:w="2541"/>
          </w:tcPr>
          <w:p>
            <w:r>
              <w:t>2</w:t>
            </w:r>
          </w:p>
        </w:tc>
        <w:tc>
          <w:tcPr>
            <w:tcW w:type="dxa" w:w="2541"/>
          </w:tcPr>
          <w:p>
            <w:r>
              <w:t>Sala inicial + porta</w:t>
            </w:r>
          </w:p>
        </w:tc>
        <w:tc>
          <w:tcPr>
            <w:tcW w:type="dxa" w:w="2541"/>
          </w:tcPr>
          <w:p>
            <w:r>
              <w:t>a sala tiver colisão e a porta abrir pelo script</w:t>
            </w:r>
          </w:p>
        </w:tc>
        <w:tc>
          <w:tcPr>
            <w:tcW w:type="dxa" w:w="2541"/>
          </w:tcPr>
          <w:p>
            <w:r>
              <w:t>faculdade inteira</w:t>
            </w:r>
          </w:p>
        </w:tc>
      </w:tr>
      <w:tr>
        <w:tc>
          <w:tcPr>
            <w:tcW w:type="dxa" w:w="2541"/>
          </w:tcPr>
          <w:p>
            <w:r>
              <w:t>3</w:t>
            </w:r>
          </w:p>
        </w:tc>
        <w:tc>
          <w:tcPr>
            <w:tcW w:type="dxa" w:w="2541"/>
          </w:tcPr>
          <w:p>
            <w:r>
              <w:t>Keypad 4362</w:t>
            </w:r>
          </w:p>
        </w:tc>
        <w:tc>
          <w:tcPr>
            <w:tcW w:type="dxa" w:w="2541"/>
          </w:tcPr>
          <w:p>
            <w:r>
              <w:t>digitar 4362 abrir a porta em Play Mode</w:t>
            </w:r>
          </w:p>
        </w:tc>
        <w:tc>
          <w:tcPr>
            <w:tcW w:type="dxa" w:w="2541"/>
          </w:tcPr>
          <w:p>
            <w:r>
              <w:t>outros puzzles e perseguição</w:t>
            </w:r>
          </w:p>
        </w:tc>
      </w:tr>
      <w:tr>
        <w:tc>
          <w:tcPr>
            <w:tcW w:type="dxa" w:w="2541"/>
          </w:tcPr>
          <w:p>
            <w:r>
              <w:t>4</w:t>
            </w:r>
          </w:p>
        </w:tc>
        <w:tc>
          <w:tcPr>
            <w:tcW w:type="dxa" w:w="2541"/>
          </w:tcPr>
          <w:p>
            <w:r>
              <w:t>Corredor + laboratório</w:t>
            </w:r>
          </w:p>
        </w:tc>
        <w:tc>
          <w:tcPr>
            <w:tcW w:type="dxa" w:w="2541"/>
          </w:tcPr>
          <w:p>
            <w:r>
              <w:t>o jogador sair da sala e chegar ao laboratório</w:t>
            </w:r>
          </w:p>
        </w:tc>
        <w:tc>
          <w:tcPr>
            <w:tcW w:type="dxa" w:w="2541"/>
          </w:tcPr>
          <w:p>
            <w:r>
              <w:t>decoração final</w:t>
            </w:r>
          </w:p>
        </w:tc>
      </w:tr>
    </w:tbl>
    <w:p>
      <w:pPr>
        <w:pStyle w:val="Heading1"/>
      </w:pPr>
      <w:r>
        <w:t>Erros comuns e como reagir</w:t>
      </w:r>
    </w:p>
    <w:p>
      <w:r>
        <w:rPr>
          <w:b/>
        </w:rPr>
        <w:t>O script não aparece no Add Component</w:t>
      </w:r>
      <w:r>
        <w:t xml:space="preserve"> — Verifique a Console. Se houver erro de C#, o Unity pode não compilar os scripts.</w:t>
      </w:r>
    </w:p>
    <w:p>
      <w:r>
        <w:rPr>
          <w:b/>
        </w:rPr>
        <w:t>A porta gira pelo meio</w:t>
      </w:r>
      <w:r>
        <w:t xml:space="preserve"> — Mova DoorPivot para a lateral da porta e mantenha DoorMesh como filho.</w:t>
      </w:r>
    </w:p>
    <w:p>
      <w:r>
        <w:rPr>
          <w:b/>
        </w:rPr>
        <w:t>4362 não faz nada</w:t>
      </w:r>
      <w:r>
        <w:t xml:space="preserve"> — Confira Correct Code, o On Correct Code e se DoorRoot foi arrastado para o evento.</w:t>
      </w:r>
    </w:p>
    <w:p>
      <w:r>
        <w:rPr>
          <w:b/>
        </w:rPr>
        <w:t>TextMeshPro pede importação</w:t>
      </w:r>
      <w:r>
        <w:t xml:space="preserve"> — Aceite/import TMP Essentials quando o Unity solicitar.</w:t>
      </w:r>
    </w:p>
    <w:p>
      <w:r>
        <w:rPr>
          <w:b/>
        </w:rPr>
        <w:t>Não consigo apertar botão em VR</w:t>
      </w:r>
      <w:r>
        <w:t xml:space="preserve"> — Primeiro confirme se KeypadButton.Press() funciona. Depois revise o componente XR Interactable e seu evento.</w:t>
      </w:r>
    </w:p>
    <w:p>
      <w:r>
        <w:rPr>
          <w:b/>
        </w:rPr>
        <w:t>O jogador atravessa parede</w:t>
      </w:r>
      <w:r>
        <w:t xml:space="preserve"> — Confirme que Floor/Wall/DoorMesh possuem Collider.</w:t>
      </w:r>
    </w:p>
    <w:p>
      <w:r>
        <w:rPr>
          <w:b/>
        </w:rPr>
        <w:t>Console está cheio de erros</w:t>
      </w:r>
      <w:r>
        <w:t xml:space="preserve"> — Pare. Resolva o primeiro erro vermelho de cima para baixo antes de continuar.</w:t>
      </w:r>
    </w:p>
    <w:p>
      <w:r>
        <w:br w:type="page"/>
      </w:r>
    </w:p>
    <w:p>
      <w:pPr>
        <w:pStyle w:val="Heading1"/>
      </w:pPr>
      <w:r>
        <w:t>Como usar os outros arquivos do kit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5083"/>
            <w:shd w:fill="1F4E79"/>
          </w:tcPr>
          <w:p>
            <w:r>
              <w:rPr>
                <w:b/>
                <w:color w:val="FFFFFF"/>
              </w:rPr>
              <w:t>Quando usar</w:t>
            </w:r>
          </w:p>
        </w:tc>
      </w:tr>
      <w:tr>
        <w:tc>
          <w:tcPr>
            <w:tcW w:type="dxa" w:w="5083"/>
          </w:tcPr>
          <w:p>
            <w:r>
              <w:t>COMECE_AQUI_Passo_a_Passo.docx</w:t>
            </w:r>
          </w:p>
        </w:tc>
        <w:tc>
          <w:tcPr>
            <w:tcW w:type="dxa" w:w="5083"/>
          </w:tcPr>
          <w:p>
            <w:r>
              <w:t>Use agora. É a ordem prática para iniciar.</w:t>
            </w:r>
          </w:p>
        </w:tc>
      </w:tr>
      <w:tr>
        <w:tc>
          <w:tcPr>
            <w:tcW w:type="dxa" w:w="5083"/>
          </w:tcPr>
          <w:p>
            <w:r>
              <w:t>Guia_Completo_Escape_da_Faculdade_VR.docx</w:t>
            </w:r>
          </w:p>
        </w:tc>
        <w:tc>
          <w:tcPr>
            <w:tcW w:type="dxa" w:w="5083"/>
          </w:tcPr>
          <w:p>
            <w:r>
              <w:t>Consulte quando chegar aos sistemas maiores e à organização geral.</w:t>
            </w:r>
          </w:p>
        </w:tc>
      </w:tr>
      <w:tr>
        <w:tc>
          <w:tcPr>
            <w:tcW w:type="dxa" w:w="5083"/>
          </w:tcPr>
          <w:p>
            <w:r>
              <w:t>PUZZLES.md</w:t>
            </w:r>
          </w:p>
        </w:tc>
        <w:tc>
          <w:tcPr>
            <w:tcW w:type="dxa" w:w="5083"/>
          </w:tcPr>
          <w:p>
            <w:r>
              <w:t>Veja a solução e a lógica planejada de cada enigma.</w:t>
            </w:r>
          </w:p>
        </w:tc>
      </w:tr>
      <w:tr>
        <w:tc>
          <w:tcPr>
            <w:tcW w:type="dxa" w:w="5083"/>
          </w:tcPr>
          <w:p>
            <w:r>
              <w:t>DIALOGOS_E_EVENTOS.md</w:t>
            </w:r>
          </w:p>
        </w:tc>
        <w:tc>
          <w:tcPr>
            <w:tcW w:type="dxa" w:w="5083"/>
          </w:tcPr>
          <w:p>
            <w:r>
              <w:t>Use quando forem colocar as falas e aparições do professor.</w:t>
            </w:r>
          </w:p>
        </w:tc>
      </w:tr>
      <w:tr>
        <w:tc>
          <w:tcPr>
            <w:tcW w:type="dxa" w:w="5083"/>
          </w:tcPr>
          <w:p>
            <w:r>
              <w:t>CHECKLIST_DESENVOLVIMENTO.md</w:t>
            </w:r>
          </w:p>
        </w:tc>
        <w:tc>
          <w:tcPr>
            <w:tcW w:type="dxa" w:w="5083"/>
          </w:tcPr>
          <w:p>
            <w:r>
              <w:t>Marque o progresso do projeto.</w:t>
            </w:r>
          </w:p>
        </w:tc>
      </w:tr>
      <w:tr>
        <w:tc>
          <w:tcPr>
            <w:tcW w:type="dxa" w:w="5083"/>
          </w:tcPr>
          <w:p>
            <w:r>
              <w:t>HIERARQUIA_CENA.txt</w:t>
            </w:r>
          </w:p>
        </w:tc>
        <w:tc>
          <w:tcPr>
            <w:tcW w:type="dxa" w:w="5083"/>
          </w:tcPr>
          <w:p>
            <w:r>
              <w:t>Use como referência para organizar a Hierarchy.</w:t>
            </w:r>
          </w:p>
        </w:tc>
      </w:tr>
      <w:tr>
        <w:tc>
          <w:tcPr>
            <w:tcW w:type="dxa" w:w="5083"/>
          </w:tcPr>
          <w:p>
            <w:r>
              <w:t>Assets/_EscapeFaculdade/Scripts</w:t>
            </w:r>
          </w:p>
        </w:tc>
        <w:tc>
          <w:tcPr>
            <w:tcW w:type="dxa" w:w="5083"/>
          </w:tcPr>
          <w:p>
            <w:r>
              <w:t>Scripts C# que serão copiados para o projeto.</w:t>
            </w:r>
          </w:p>
        </w:tc>
      </w:tr>
    </w:tbl>
    <w:p>
      <w:pPr>
        <w:pStyle w:val="Heading1"/>
      </w:pPr>
      <w:r>
        <w:t>Regra de ouro do projeto</w:t>
      </w:r>
    </w:p>
    <w:p>
      <w:pPr>
        <w:jc w:val="center"/>
      </w:pPr>
      <w:r>
        <w:rPr>
          <w:b/>
          <w:color w:val="C0392B"/>
          <w:sz w:val="36"/>
        </w:rPr>
        <w:t>FUNCIONAR PRIMEIRO. FICAR BONITO DEPOIS.</w:t>
      </w:r>
    </w:p>
    <w:p>
      <w:r>
        <w:t>Nunca passem para a decoração da faculdade enquanto o caminho mínimo ainda não puder ser jogado do início ao fim. O professor, o terror, os modelos e os efeitos são camadas de polimento sobre uma base que precisa funcionar.</w:t>
      </w:r>
    </w:p>
    <w:p>
      <w:pPr>
        <w:pStyle w:val="Heading1"/>
      </w:pPr>
      <w:r>
        <w:t>Notas técnicas importantes</w:t>
      </w:r>
    </w:p>
    <w:p>
      <w:pPr>
        <w:pStyle w:val="ListBullet"/>
      </w:pPr>
      <w:r>
        <w:t>O VR Template da Unity é feito para iniciar projetos XR com configurações e pacotes básicos já preparados.</w:t>
      </w:r>
    </w:p>
    <w:p>
      <w:pPr>
        <w:pStyle w:val="ListBullet"/>
      </w:pPr>
      <w:r>
        <w:t>O XR Interaction Toolkit fornece componentes de interação e locomoção para VR; por isso os scripts deste kit ficam focados na lógica dos puzzles, portas e eventos.</w:t>
      </w:r>
    </w:p>
    <w:p>
      <w:pPr>
        <w:pStyle w:val="ListBullet"/>
      </w:pPr>
      <w:r>
        <w:t>O Input System é usado pelo fluxo moderno do XR Interaction Toolkit/OpenXR.</w:t>
      </w:r>
    </w:p>
    <w:p>
      <w:pPr>
        <w:pStyle w:val="ListBullet"/>
      </w:pPr>
      <w:r>
        <w:t>A configuração final do plug-in XR e do Build Target deve ser feita quando vocês souberem qual headset a faculdade utilizará.</w:t>
      </w:r>
    </w:p>
    <w:p>
      <w:r>
        <w:t>Referência técnica consultada: documentação oficial do Unity sobre criação/configuração de projetos XR, VR Template, XR Interaction Toolkit e XR Plug-in Management.</w:t>
      </w:r>
    </w:p>
    <w:p>
      <w:pPr>
        <w:pStyle w:val="Heading1"/>
      </w:pPr>
      <w:r>
        <w:t>Checklist do primeiro marco</w:t>
      </w:r>
    </w:p>
    <w:p>
      <w:pPr>
        <w:pStyle w:val="Checklist"/>
      </w:pPr>
      <w:r>
        <w:t>☐ Projeto criado pelo VR Template.</w:t>
      </w:r>
    </w:p>
    <w:p>
      <w:pPr>
        <w:pStyle w:val="Checklist"/>
      </w:pPr>
      <w:r>
        <w:t>☐ Game.unity criada e salva.</w:t>
      </w:r>
    </w:p>
    <w:p>
      <w:pPr>
        <w:pStyle w:val="Checklist"/>
      </w:pPr>
      <w:r>
        <w:t>☐ Scripts copiados e compilando.</w:t>
      </w:r>
    </w:p>
    <w:p>
      <w:pPr>
        <w:pStyle w:val="Checklist"/>
      </w:pPr>
      <w:r>
        <w:t>☐ GameManager na cena.</w:t>
      </w:r>
    </w:p>
    <w:p>
      <w:pPr>
        <w:pStyle w:val="Checklist"/>
      </w:pPr>
      <w:r>
        <w:t>☐ Sala inicial construída com cubos.</w:t>
      </w:r>
    </w:p>
    <w:p>
      <w:pPr>
        <w:pStyle w:val="Checklist"/>
      </w:pPr>
      <w:r>
        <w:t>☐ Paredes/chão com colisão.</w:t>
      </w:r>
    </w:p>
    <w:p>
      <w:pPr>
        <w:pStyle w:val="Checklist"/>
      </w:pPr>
      <w:r>
        <w:t>☐ DoorController configurado.</w:t>
      </w:r>
    </w:p>
    <w:p>
      <w:pPr>
        <w:pStyle w:val="Checklist"/>
      </w:pPr>
      <w:r>
        <w:t>☐ KeypadController configurado com 4362.</w:t>
      </w:r>
    </w:p>
    <w:p>
      <w:pPr>
        <w:pStyle w:val="Checklist"/>
      </w:pPr>
      <w:r>
        <w:t>☐ Botões chamando KeypadButton.Press().</w:t>
      </w:r>
    </w:p>
    <w:p>
      <w:pPr>
        <w:pStyle w:val="Checklist"/>
      </w:pPr>
      <w:r>
        <w:t>☐ On Correct Code chamando DoorController.Open().</w:t>
      </w:r>
    </w:p>
    <w:p>
      <w:pPr>
        <w:pStyle w:val="Checklist"/>
      </w:pPr>
      <w:r>
        <w:t>☐ Teste completo funcionando.</w:t>
      </w:r>
    </w:p>
    <w:p>
      <w:pPr>
        <w:pStyle w:val="Checklist"/>
      </w:pPr>
      <w:r>
        <w:t>☐ Backup realizado.</w:t>
      </w:r>
    </w:p>
    <w:p>
      <w:pPr>
        <w:jc w:val="center"/>
      </w:pPr>
      <w:r>
        <w:rPr>
          <w:b/>
        </w:rPr>
        <w:t>Quando esse checklist estiver completo, o próximo passo é construir o corredor e o laboratório.</w:t>
      </w:r>
    </w:p>
    <w:p>
      <w:pPr>
        <w:pStyle w:val="Heading1"/>
      </w:pPr>
      <w:r>
        <w:t>Quando terminar este marco</w:t>
      </w:r>
    </w:p>
    <w:p>
      <w:r>
        <w:t>Antes de avançar, salve o projeto e faça um backup. Se quiser continuar o desenvolvimento comigo passo a passo, envie um print de cada item abaixo:</w:t>
      </w:r>
    </w:p>
    <w:p>
      <w:pPr>
        <w:pStyle w:val="ListBullet"/>
      </w:pPr>
      <w:r>
        <w:t>Hierarchy da cena Game aberta.</w:t>
      </w:r>
    </w:p>
    <w:p>
      <w:pPr>
        <w:pStyle w:val="ListBullet"/>
      </w:pPr>
      <w:r>
        <w:t>Inspector do Keypad_SalaInicial com KeypadController visível.</w:t>
      </w:r>
    </w:p>
    <w:p>
      <w:pPr>
        <w:pStyle w:val="ListBullet"/>
      </w:pPr>
      <w:r>
        <w:t>Inspector do DoorRoot com DoorController visível.</w:t>
      </w:r>
    </w:p>
    <w:p>
      <w:pPr>
        <w:pStyle w:val="ListBullet"/>
      </w:pPr>
      <w:r>
        <w:t>Janela Console mostrando se existem ou não erros.</w:t>
      </w:r>
    </w:p>
    <w:p>
      <w:pPr>
        <w:pStyle w:val="Heading2"/>
      </w:pPr>
      <w:r>
        <w:t>Próxima meta</w:t>
      </w:r>
    </w:p>
    <w:p>
      <w:r>
        <w:t>Depois do keypad 4362 abrir a porta, construiremos somente o corredor principal e o laboratório. O próximo objetivo jogável será:</w:t>
      </w:r>
    </w:p>
    <w:p>
      <w:pPr>
        <w:jc w:val="center"/>
      </w:pPr>
      <w:r>
        <w:rPr>
          <w:b/>
          <w:color w:val="1F4E79"/>
        </w:rPr>
        <w:t>SAIR DA SALA  →  ATRAVESSAR O CORREDOR  →  ENTRAR NO LABORATÓRIO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Use este arquivo junto com Guia_Completo_Escape_da_Faculdade_VR.docx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ESCAPE DA FACULDADE VR  |  GUIA DE INÍCIO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216"/>
    </w:pPr>
    <w:rPr>
      <w:rFonts w:ascii="Consolas" w:hAnsi="Consolas"/>
      <w:sz w:val="18"/>
    </w:rPr>
  </w:style>
  <w:style w:type="paragraph" w:customStyle="1" w:styleId="Checklist">
    <w:name w:val="Checklist"/>
    <w:pPr>
      <w:spacing w:after="40"/>
      <w:ind w:left="216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